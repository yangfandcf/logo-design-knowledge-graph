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学习通嵌入实战指南 - 手把手教程</w:t>
      </w:r>
    </w:p>
    <w:p/>
    <w:p>
      <w:pPr>
        <w:pStyle w:val="Heading2"/>
      </w:pPr>
      <w:r>
        <w:t>📋 前置准备</w:t>
      </w:r>
    </w:p>
    <w:p/>
    <w:p>
      <w:pPr>
        <w:pStyle w:val="Heading3"/>
      </w:pPr>
      <w:r>
        <w:t>检查文件完整性</w:t>
      </w:r>
    </w:p>
    <w:p>
      <w:pPr/>
      <w:r/>
      <w:r>
        <w:t>确</w:t>
      </w:r>
      <w:r>
        <w:t>保</w:t>
      </w:r>
      <w:r>
        <w:t>你</w:t>
      </w:r>
      <w:r>
        <w:t>已</w:t>
      </w:r>
      <w:r>
        <w:t>经</w:t>
      </w:r>
      <w:r>
        <w:t>准</w:t>
      </w:r>
      <w:r>
        <w:t>备</w:t>
      </w:r>
      <w:r>
        <w:t>好</w:t>
      </w:r>
      <w:r>
        <w:t>以</w:t>
      </w:r>
      <w:r>
        <w:t>下</w:t>
      </w:r>
      <w:r>
        <w:t>文</w:t>
      </w:r>
      <w:r>
        <w:t>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✅ logo设计_互动展示.html          （主文件，必需）</w:t>
        <w:br/>
      </w:r>
      <w:r>
        <w:rPr>
          <w:rStyle w:val="CodeChar"/>
        </w:rPr>
        <w:t>✅ logo设计_互动版知识图谱.drawio （知识图谱文件，必需）</w:t>
        <w:br/>
      </w:r>
      <w:r>
        <w:rPr>
          <w:rStyle w:val="CodeChar"/>
        </w:rPr>
        <w:t>✅ logo设计_互动配置.json           （配置文件，必需）</w:t>
        <w:br/>
      </w:r>
      <w:r>
        <w:rPr>
          <w:rStyle w:val="CodeChar"/>
        </w:rPr>
        <w:t>✅ 部署指南.md                      （技术文档，参考）</w:t>
        <w:br/>
      </w:r>
    </w:p>
    <w:p/>
    <w:p>
      <w:pPr>
        <w:pStyle w:val="Heading3"/>
      </w:pPr>
      <w:r>
        <w:t>所需账号和工具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账</w:t>
      </w:r>
      <w:r>
        <w:t>号</w:t>
      </w:r>
      <w:r>
        <w:t>（</w:t>
      </w:r>
      <w:r>
        <w:t>免</w:t>
      </w:r>
      <w:r>
        <w:t>费</w:t>
      </w:r>
      <w:r>
        <w:t>注</w:t>
      </w:r>
      <w:r>
        <w:t>册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习</w:t>
      </w:r>
      <w:r>
        <w:t>通</w:t>
      </w:r>
      <w:r>
        <w:t>教</w:t>
      </w:r>
      <w:r>
        <w:t>师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浏</w:t>
      </w:r>
      <w:r>
        <w:t>览</w:t>
      </w:r>
      <w:r>
        <w:t>器</w:t>
      </w:r>
      <w:r>
        <w:t>（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/</w:t>
      </w:r>
      <w:r>
        <w:t>E</w:t>
      </w:r>
      <w:r>
        <w:t>d</w:t>
      </w:r>
      <w:r>
        <w:t>g</w:t>
      </w:r>
      <w:r>
        <w:t>e</w:t>
      </w:r>
      <w:r>
        <w:t>/</w:t>
      </w:r>
      <w:r>
        <w:t>F</w:t>
      </w:r>
      <w:r>
        <w:t>i</w:t>
      </w:r>
      <w:r>
        <w:t>r</w:t>
      </w:r>
      <w:r>
        <w:t>e</w:t>
      </w:r>
      <w:r>
        <w:t>f</w:t>
      </w:r>
      <w:r>
        <w:t>o</w:t>
      </w:r>
      <w:r>
        <w:t>x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方案一：GitHub Pages 部署（最简单，5分钟完成）</w:t>
      </w:r>
    </w:p>
    <w:p/>
    <w:p>
      <w:pPr>
        <w:pStyle w:val="Heading3"/>
      </w:pPr>
      <w:r>
        <w:t>步骤 1：创建 GitHub 仓库</w:t>
      </w:r>
    </w:p>
    <w:p/>
    <w:p>
      <w:pPr>
        <w:pStyle w:val="Heading4"/>
      </w:pPr>
      <w:r>
        <w:t>1.1 注册/登录 GitHub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访问 GitHub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打</w:t>
      </w:r>
      <w:r>
        <w:t>开</w:t>
      </w:r>
      <w:r>
        <w:t>浏</w:t>
      </w:r>
      <w:r>
        <w:t>览</w:t>
      </w:r>
      <w:r>
        <w:t>器</w:t>
      </w:r>
      <w:r>
        <w:t>，</w:t>
      </w:r>
      <w:r>
        <w:t>访</w:t>
      </w:r>
      <w:r>
        <w:t>问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已</w:t>
      </w:r>
      <w:r>
        <w:t>有</w:t>
      </w:r>
      <w:r>
        <w:t>账</w:t>
      </w:r>
      <w:r>
        <w:t>号</w:t>
      </w:r>
      <w:r>
        <w:t>，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"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i</w:t>
      </w:r>
      <w:r>
        <w:t>n</w:t>
      </w:r>
      <w:r>
        <w:t>"</w:t>
      </w:r>
      <w:r>
        <w:t>登</w:t>
      </w:r>
      <w:r>
        <w:t>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没</w:t>
      </w:r>
      <w:r>
        <w:t>有</w:t>
      </w:r>
      <w:r>
        <w:t>账</w:t>
      </w:r>
      <w:r>
        <w:t>号</w:t>
      </w:r>
      <w:r>
        <w:t>，</w:t>
      </w:r>
      <w:r>
        <w:t>点</w:t>
      </w:r>
      <w:r>
        <w:t>击</w:t>
      </w:r>
      <w:r>
        <w:t>"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u</w:t>
      </w:r>
      <w:r>
        <w:t>p</w:t>
      </w:r>
      <w:r>
        <w:t>"</w:t>
      </w:r>
      <w:r>
        <w:t>注</w:t>
      </w:r>
      <w:r>
        <w:t>册</w:t>
      </w:r>
      <w:r>
        <w:t>（</w:t>
      </w:r>
      <w:r>
        <w:t>免</w:t>
      </w:r>
      <w:r>
        <w:t>费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填写注册信息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建</w:t>
      </w:r>
      <w:r>
        <w:t>议</w:t>
      </w:r>
      <w:r>
        <w:t>使</w:t>
      </w:r>
      <w:r>
        <w:t>用</w:t>
      </w:r>
      <w:r>
        <w:t>英</w:t>
      </w:r>
      <w:r>
        <w:t>文</w:t>
      </w:r>
      <w:r>
        <w:t>名</w:t>
      </w:r>
      <w:r>
        <w:t>，</w:t>
      </w:r>
      <w:r>
        <w:t>例</w:t>
      </w:r>
      <w:r>
        <w:t>如</w:t>
      </w:r>
      <w:r>
        <w:t>: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t</w:t>
      </w:r>
      <w:r>
        <w:t>e</w:t>
      </w:r>
      <w:r>
        <w:t>a</w:t>
      </w:r>
      <w:r>
        <w:t>c</w:t>
      </w:r>
      <w:r>
        <w:t>h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你</w:t>
      </w:r>
      <w:r>
        <w:t>常</w:t>
      </w:r>
      <w:r>
        <w:t>用</w:t>
      </w:r>
      <w:r>
        <w:t>的</w:t>
      </w:r>
      <w:r>
        <w:t>邮</w:t>
      </w:r>
      <w:r>
        <w:t>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w</w:t>
      </w:r>
      <w:r>
        <w:t>o</w:t>
      </w:r>
      <w:r>
        <w:t>r</w:t>
      </w:r>
      <w:r>
        <w:t>d</w:t>
      </w:r>
      <w:r>
        <w:t>:</w:t>
      </w:r>
      <w:r>
        <w:t xml:space="preserve"> </w:t>
      </w:r>
      <w:r>
        <w:t>设</w:t>
      </w:r>
      <w:r>
        <w:t>置</w:t>
      </w:r>
      <w:r>
        <w:t>强</w:t>
      </w:r>
      <w:r>
        <w:t>密</w:t>
      </w:r>
      <w:r>
        <w:t>码</w:t>
      </w:r>
      <w:r>
        <w:t>（</w:t>
      </w:r>
      <w:r>
        <w:t>包</w:t>
      </w:r>
      <w:r>
        <w:t>含</w:t>
      </w:r>
      <w:r>
        <w:t>大</w:t>
      </w:r>
      <w:r>
        <w:t>小</w:t>
      </w:r>
      <w:r>
        <w:t>写</w:t>
      </w:r>
      <w:r>
        <w:t>字</w:t>
      </w:r>
      <w:r>
        <w:t>母</w:t>
      </w:r>
      <w:r>
        <w:t>、</w:t>
      </w:r>
      <w:r>
        <w:t>数</w:t>
      </w:r>
      <w:r>
        <w:t>字</w:t>
      </w:r>
      <w:r>
        <w:t>、</w:t>
      </w:r>
      <w:r>
        <w:t>符</w:t>
      </w:r>
      <w:r>
        <w:t>号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验证邮箱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检</w:t>
      </w:r>
      <w:r>
        <w:t>查</w:t>
      </w:r>
      <w:r>
        <w:t>邮</w:t>
      </w:r>
      <w:r>
        <w:t>箱</w:t>
      </w:r>
      <w:r>
        <w:t>收</w:t>
      </w:r>
      <w:r>
        <w:t>件</w:t>
      </w:r>
      <w:r>
        <w:t>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验</w:t>
      </w:r>
      <w:r>
        <w:t>证</w:t>
      </w:r>
      <w:r>
        <w:t>链</w:t>
      </w:r>
      <w:r>
        <w:t>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验</w:t>
      </w:r>
      <w:r>
        <w:t>证</w:t>
      </w:r>
      <w:r>
        <w:t>成</w:t>
      </w:r>
      <w:r>
        <w:t>功</w:t>
      </w:r>
      <w:r>
        <w:t>后</w:t>
      </w:r>
      <w:r>
        <w:t>会</w:t>
      </w:r>
      <w:r>
        <w:t>自</w:t>
      </w:r>
      <w:r>
        <w:t>动</w:t>
      </w:r>
      <w:r>
        <w:t>跳</w:t>
      </w:r>
      <w:r>
        <w:t>转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首</w:t>
      </w:r>
      <w:r>
        <w:t>页</w:t>
      </w:r>
    </w:p>
    <w:p/>
    <w:p>
      <w:pPr>
        <w:pStyle w:val="Heading4"/>
      </w:pPr>
      <w:r>
        <w:t>1.2 创建新仓库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点击"New"按钮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登</w:t>
      </w:r>
      <w:r>
        <w:t>录</w:t>
      </w:r>
      <w:r>
        <w:t>后</w:t>
      </w:r>
      <w:r>
        <w:t>，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的</w:t>
      </w:r>
      <w:r>
        <w:t xml:space="preserve"> </w:t>
      </w:r>
      <w:r>
        <w:t>"</w:t>
      </w:r>
      <w:r>
        <w:t>+</w:t>
      </w:r>
      <w:r>
        <w:t>"</w:t>
      </w:r>
      <w:r>
        <w:t xml:space="preserve"> </w:t>
      </w:r>
      <w:r>
        <w:t>图</w:t>
      </w:r>
      <w:r>
        <w:t>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"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填写仓库信息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（</w:t>
      </w:r>
      <w:r>
        <w:t>描</w:t>
      </w:r>
      <w:r>
        <w:t>述</w:t>
      </w:r>
      <w:r>
        <w:t>）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  <w:r>
        <w:t xml:space="preserve"> </w:t>
      </w:r>
      <w:r>
        <w:t>-</w:t>
      </w:r>
      <w:r>
        <w:t xml:space="preserve"> </w:t>
      </w:r>
      <w:r>
        <w:t>标</w:t>
      </w:r>
      <w:r>
        <w:t>志</w:t>
      </w:r>
      <w:r>
        <w:t>与</w:t>
      </w:r>
      <w:r>
        <w:t>V</w:t>
      </w:r>
      <w:r>
        <w:t>I</w:t>
      </w:r>
      <w:r>
        <w:t>设</w:t>
      </w:r>
      <w:r>
        <w:t>计</w:t>
      </w:r>
      <w:r>
        <w:t>课</w:t>
      </w:r>
      <w:r>
        <w:t>程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:</w:t>
      </w:r>
      <w:r>
        <w:t xml:space="preserve"> </w:t>
      </w:r>
      <w:r>
        <w:t>✅</w:t>
      </w:r>
      <w:r>
        <w:t xml:space="preserve"> </w:t>
      </w:r>
      <w:r>
        <w:t>选</w:t>
      </w:r>
      <w:r>
        <w:t>择</w:t>
      </w:r>
      <w:r>
        <w:t>公</w:t>
      </w:r>
      <w:r>
        <w:t>开</w:t>
      </w:r>
      <w:r>
        <w:t>（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）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⚠</w:t>
      </w:r>
      <w:r>
        <w:t>️</w:t>
      </w:r>
      <w:r>
        <w:t xml:space="preserve"> </w:t>
      </w:r>
      <w:r>
        <w:t>重</w:t>
      </w:r>
      <w:r>
        <w:t>要</w:t>
      </w:r>
      <w:r>
        <w:t>说</w:t>
      </w:r>
      <w:r>
        <w:t>明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：</w:t>
      </w:r>
      <w:r>
        <w:t>免</w:t>
      </w:r>
      <w:r>
        <w:t>费</w:t>
      </w:r>
      <w:r>
        <w:t>，</w:t>
      </w:r>
      <w:r>
        <w:t>学</w:t>
      </w:r>
      <w:r>
        <w:t>生</w:t>
      </w:r>
      <w:r>
        <w:t>可</w:t>
      </w:r>
      <w:r>
        <w:t>以</w:t>
      </w:r>
      <w:r>
        <w:t>公</w:t>
      </w:r>
      <w:r>
        <w:t>开</w:t>
      </w:r>
      <w:r>
        <w:t>访</w:t>
      </w:r>
      <w:r>
        <w:t>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a</w:t>
      </w:r>
      <w:r>
        <w:t>t</w:t>
      </w:r>
      <w:r>
        <w:t>e</w:t>
      </w:r>
      <w:r>
        <w:t>：</w:t>
      </w:r>
      <w:r>
        <w:t>需</w:t>
      </w:r>
      <w:r>
        <w:t>要</w:t>
      </w:r>
      <w:r>
        <w:t>付</w:t>
      </w:r>
      <w:r>
        <w:t>费</w:t>
      </w:r>
      <w:r>
        <w:t>升</w:t>
      </w:r>
      <w:r>
        <w:t>级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r</w:t>
      </w:r>
      <w:r>
        <w:t>o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对</w:t>
      </w:r>
      <w:r>
        <w:t>于</w:t>
      </w:r>
      <w:r>
        <w:t>教</w:t>
      </w:r>
      <w:r>
        <w:t>学</w:t>
      </w:r>
      <w:r>
        <w:t>用</w:t>
      </w:r>
      <w:r>
        <w:t>途</w:t>
      </w:r>
      <w:r>
        <w:t>，</w:t>
      </w:r>
      <w:r>
        <w:t>选</w:t>
      </w:r>
      <w:r>
        <w:t>择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即</w:t>
      </w:r>
      <w:r>
        <w:t>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创建仓库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底</w:t>
      </w:r>
      <w:r>
        <w:t>部</w:t>
      </w:r>
      <w:r>
        <w:t>的</w:t>
      </w:r>
      <w:r>
        <w:t>"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"</w:t>
      </w:r>
      <w:r>
        <w:t>按</w:t>
      </w:r>
      <w:r>
        <w:t>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系</w:t>
      </w:r>
      <w:r>
        <w:t>统</w:t>
      </w:r>
      <w:r>
        <w:t>会</w:t>
      </w:r>
      <w:r>
        <w:t>自</w:t>
      </w:r>
      <w:r>
        <w:t>动</w:t>
      </w:r>
      <w:r>
        <w:t>跳</w:t>
      </w:r>
      <w:r>
        <w:t>转</w:t>
      </w:r>
      <w:r>
        <w:t>到</w:t>
      </w:r>
      <w:r>
        <w:t>仓</w:t>
      </w:r>
      <w:r>
        <w:t>库</w:t>
      </w:r>
      <w:r>
        <w:t>页</w:t>
      </w:r>
      <w:r>
        <w:t>面</w:t>
      </w:r>
    </w:p>
    <w:p/>
    <w:p>
      <w:pPr>
        <w:pStyle w:val="Heading4"/>
      </w:pPr>
      <w:r>
        <w:t>1.3 上传文件</w:t>
      </w:r>
    </w:p>
    <w:p/>
    <w:p>
      <w:pPr/>
      <w:r/>
      <w:r>
        <w:rPr>
          <w:b/>
        </w:rPr>
        <w:t>方式 A：通过网页上传（适合新手）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进入仓库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仓</w:t>
      </w:r>
      <w:r>
        <w:t>库</w:t>
      </w:r>
      <w:r>
        <w:t>创</w:t>
      </w:r>
      <w:r>
        <w:t>建</w:t>
      </w:r>
      <w:r>
        <w:t>后</w:t>
      </w:r>
      <w:r>
        <w:t>，</w:t>
      </w:r>
      <w:r>
        <w:t>会</w:t>
      </w:r>
      <w:r>
        <w:t>看</w:t>
      </w:r>
      <w:r>
        <w:t>到</w:t>
      </w:r>
      <w:r>
        <w:t>以</w:t>
      </w:r>
      <w:r>
        <w:t>下</w:t>
      </w:r>
      <w:r>
        <w:t>选</w:t>
      </w:r>
      <w:r>
        <w:t>项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t</w:t>
      </w:r>
      <w:r>
        <w:t>u</w:t>
      </w:r>
      <w:r>
        <w:t>p</w:t>
      </w:r>
      <w:r>
        <w:t xml:space="preserve"> </w:t>
      </w:r>
      <w:r>
        <w:t>—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v</w:t>
      </w:r>
      <w:r>
        <w:t>e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.</w:t>
      </w:r>
      <w:r>
        <w:t>.</w:t>
      </w:r>
      <w:r>
        <w:t>.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点击"uploading an existing file"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页</w:t>
      </w:r>
      <w:r>
        <w:t>面</w:t>
      </w:r>
      <w:r>
        <w:t>中</w:t>
      </w:r>
      <w:r>
        <w:t>间</w:t>
      </w:r>
      <w:r>
        <w:t>找</w:t>
      </w:r>
      <w:r>
        <w:t>到</w:t>
      </w:r>
      <w:r>
        <w:t>并</w:t>
      </w:r>
      <w:r>
        <w:t>点</w:t>
      </w:r>
      <w:r>
        <w:t>击</w:t>
      </w:r>
      <w:r>
        <w:t>蓝</w:t>
      </w:r>
      <w:r>
        <w:t>色</w:t>
      </w:r>
      <w:r>
        <w:t>链</w:t>
      </w:r>
      <w:r>
        <w:t>接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上传文件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拖</w:t>
      </w:r>
      <w:r>
        <w:t>拽</w:t>
      </w:r>
      <w:r>
        <w:t>或</w:t>
      </w:r>
      <w:r>
        <w:t>点</w:t>
      </w:r>
      <w:r>
        <w:t>击</w:t>
      </w:r>
      <w:r>
        <w:t>选</w:t>
      </w:r>
      <w:r>
        <w:t>择</w:t>
      </w:r>
      <w:r>
        <w:t>以</w:t>
      </w:r>
      <w:r>
        <w:t>下</w:t>
      </w:r>
      <w:r>
        <w:t>3</w:t>
      </w:r>
      <w:r>
        <w:t>个</w:t>
      </w:r>
      <w:r>
        <w:t>文</w:t>
      </w:r>
      <w:r>
        <w:t>件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📄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📄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版</w:t>
      </w:r>
      <w:r>
        <w:t>知</w:t>
      </w:r>
      <w:r>
        <w:t>识</w:t>
      </w:r>
      <w:r>
        <w:t>图</w:t>
      </w:r>
      <w:r>
        <w:t>谱</w:t>
      </w:r>
      <w:r>
        <w:t>.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📄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配</w:t>
      </w:r>
      <w:r>
        <w:t>置</w:t>
      </w:r>
      <w:r>
        <w:t>.</w:t>
      </w:r>
      <w:r>
        <w:t>j</w:t>
      </w:r>
      <w:r>
        <w:t>s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填写提交信息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: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初</w:t>
      </w:r>
      <w:r>
        <w:t>始</w:t>
      </w:r>
      <w:r>
        <w:t>版</w:t>
      </w:r>
      <w:r>
        <w:t>本</w:t>
      </w:r>
      <w:r>
        <w:t xml:space="preserve"> </w:t>
      </w:r>
      <w:r>
        <w:t>-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</w:p>
    <w:p/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以</w:t>
      </w:r>
      <w:r>
        <w:t>保</w:t>
      </w:r>
      <w:r>
        <w:t>持</w:t>
      </w:r>
      <w:r>
        <w:t>默</w:t>
      </w:r>
      <w:r>
        <w:t>认</w:t>
      </w:r>
      <w:r>
        <w:t>：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点击"Commit changes"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>文</w:t>
      </w:r>
      <w:r>
        <w:t>件</w:t>
      </w:r>
      <w:r>
        <w:t>上</w:t>
      </w:r>
      <w:r>
        <w:t>传</w:t>
      </w:r>
      <w:r>
        <w:t>完</w:t>
      </w:r>
      <w:r>
        <w:t>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上</w:t>
      </w:r>
      <w:r>
        <w:t>传</w:t>
      </w:r>
      <w:r>
        <w:t>成</w:t>
      </w:r>
      <w:r>
        <w:t>功</w:t>
      </w:r>
      <w:r>
        <w:t>后</w:t>
      </w:r>
      <w:r>
        <w:t>会</w:t>
      </w:r>
      <w:r>
        <w:t>自</w:t>
      </w:r>
      <w:r>
        <w:t>动</w:t>
      </w:r>
      <w:r>
        <w:t>跳</w:t>
      </w:r>
      <w:r>
        <w:t>转</w:t>
      </w:r>
      <w:r>
        <w:t>到</w:t>
      </w:r>
      <w:r>
        <w:t>仓</w:t>
      </w:r>
      <w:r>
        <w:t>库</w:t>
      </w:r>
      <w:r>
        <w:t>主</w:t>
      </w:r>
      <w:r>
        <w:t>页</w:t>
      </w:r>
    </w:p>
    <w:p/>
    <w:p>
      <w:pPr/>
      <w:r/>
      <w:r>
        <w:rPr>
          <w:b/>
        </w:rPr>
        <w:t>方式 B：通过 Git 命令上传（适合技术人员）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安装 Git</w:t>
        <w:br/>
      </w:r>
      <w:r>
        <w:rPr>
          <w:rStyle w:val="CodeChar"/>
        </w:rPr>
        <w:t># Windows: 下载安装 https://git-scm.com/download/win</w:t>
        <w:br/>
      </w:r>
      <w:r>
        <w:rPr>
          <w:rStyle w:val="CodeChar"/>
        </w:rPr>
        <w:t># Mac: brew install git</w:t>
        <w:br/>
      </w:r>
      <w:r>
        <w:rPr>
          <w:rStyle w:val="CodeChar"/>
        </w:rPr>
        <w:t># Linux: sudo apt install git</w:t>
        <w:br/>
      </w:r>
      <w:r>
        <w:rPr>
          <w:rStyle w:val="CodeChar"/>
        </w:rPr>
        <w:br/>
      </w:r>
      <w:r>
        <w:rPr>
          <w:rStyle w:val="CodeChar"/>
        </w:rPr>
        <w:t># 2. 配置 Git</w:t>
        <w:br/>
      </w:r>
      <w:r>
        <w:rPr>
          <w:rStyle w:val="CodeChar"/>
        </w:rPr>
        <w:t>git config --global user.name "你的GitHub用户名"</w:t>
        <w:br/>
      </w:r>
      <w:r>
        <w:rPr>
          <w:rStyle w:val="CodeChar"/>
        </w:rPr>
        <w:t>git config --global user.email "你的GitHub邮箱"</w:t>
        <w:br/>
      </w:r>
      <w:r>
        <w:rPr>
          <w:rStyle w:val="CodeChar"/>
        </w:rPr>
        <w:br/>
      </w:r>
      <w:r>
        <w:rPr>
          <w:rStyle w:val="CodeChar"/>
        </w:rPr>
        <w:t># 3. 初始化本地仓库</w:t>
        <w:br/>
      </w:r>
      <w:r>
        <w:rPr>
          <w:rStyle w:val="CodeChar"/>
        </w:rPr>
        <w:t>cd /path/to/your/files</w:t>
        <w:br/>
      </w:r>
      <w:r>
        <w:rPr>
          <w:rStyle w:val="CodeChar"/>
        </w:rPr>
        <w:t>git init</w:t>
        <w:br/>
      </w:r>
      <w:r>
        <w:rPr>
          <w:rStyle w:val="CodeChar"/>
        </w:rPr>
        <w:br/>
      </w:r>
      <w:r>
        <w:rPr>
          <w:rStyle w:val="CodeChar"/>
        </w:rPr>
        <w:t># 4. 添加文件</w:t>
        <w:br/>
      </w:r>
      <w:r>
        <w:rPr>
          <w:rStyle w:val="CodeChar"/>
        </w:rPr>
        <w:t>git add logo设计_互动展示.html</w:t>
        <w:br/>
      </w:r>
      <w:r>
        <w:rPr>
          <w:rStyle w:val="CodeChar"/>
        </w:rPr>
        <w:t>git add logo设计_互动版知识图谱.drawio</w:t>
        <w:br/>
      </w:r>
      <w:r>
        <w:rPr>
          <w:rStyle w:val="CodeChar"/>
        </w:rPr>
        <w:t>git add logo设计_互动配置.json</w:t>
        <w:br/>
      </w:r>
      <w:r>
        <w:rPr>
          <w:rStyle w:val="CodeChar"/>
        </w:rPr>
        <w:br/>
      </w:r>
      <w:r>
        <w:rPr>
          <w:rStyle w:val="CodeChar"/>
        </w:rPr>
        <w:t># 5. 提交</w:t>
        <w:br/>
      </w:r>
      <w:r>
        <w:rPr>
          <w:rStyle w:val="CodeChar"/>
        </w:rPr>
        <w:t>git commit -m "初始版本 - 互动式知识图谱"</w:t>
        <w:br/>
      </w:r>
      <w:r>
        <w:rPr>
          <w:rStyle w:val="CodeChar"/>
        </w:rPr>
        <w:br/>
      </w:r>
      <w:r>
        <w:rPr>
          <w:rStyle w:val="CodeChar"/>
        </w:rPr>
        <w:t># 6. 关联远程仓库（替换为你的仓库地址）</w:t>
        <w:br/>
      </w:r>
      <w:r>
        <w:rPr>
          <w:rStyle w:val="CodeChar"/>
        </w:rPr>
        <w:t>git remote add origin https://github.com/你的用户名/logo-design-knowledge-graph.git</w:t>
        <w:br/>
      </w:r>
      <w:r>
        <w:rPr>
          <w:rStyle w:val="CodeChar"/>
        </w:rPr>
        <w:br/>
      </w:r>
      <w:r>
        <w:rPr>
          <w:rStyle w:val="CodeChar"/>
        </w:rPr>
        <w:t># 7. 推送</w:t>
        <w:br/>
      </w:r>
      <w:r>
        <w:rPr>
          <w:rStyle w:val="CodeChar"/>
        </w:rPr>
        <w:t>git branch -M main</w:t>
        <w:br/>
      </w:r>
      <w:r>
        <w:rPr>
          <w:rStyle w:val="CodeChar"/>
        </w:rPr>
        <w:t>git push -u origin main</w:t>
        <w:br/>
      </w:r>
    </w:p>
    <w:p/>
    <w:p>
      <w:pPr>
        <w:pStyle w:val="Heading3"/>
      </w:pPr>
      <w:r>
        <w:t>步骤 2：启用 GitHub Pages</w:t>
      </w:r>
    </w:p>
    <w:p/>
    <w:p>
      <w:pPr>
        <w:pStyle w:val="Heading4"/>
      </w:pPr>
      <w:r>
        <w:t>2.1 进入 Settings 页面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在仓库主页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顶</w:t>
      </w:r>
      <w:r>
        <w:t>部</w:t>
      </w:r>
      <w:r>
        <w:t>导</w:t>
      </w:r>
      <w:r>
        <w:t>航</w:t>
      </w:r>
      <w:r>
        <w:t>栏</w:t>
      </w:r>
      <w:r>
        <w:t>的</w:t>
      </w:r>
      <w:r>
        <w:t>"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"</w:t>
      </w:r>
      <w:r>
        <w:t>（</w:t>
      </w:r>
      <w:r>
        <w:t>齿</w:t>
      </w:r>
      <w:r>
        <w:t>轮</w:t>
      </w:r>
      <w:r>
        <w:t>图</w:t>
      </w:r>
      <w:r>
        <w:t>标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仓</w:t>
      </w:r>
      <w:r>
        <w:t>库</w:t>
      </w:r>
      <w:r>
        <w:t>设</w:t>
      </w:r>
      <w:r>
        <w:t>置</w:t>
      </w:r>
      <w:r>
        <w:t>页</w:t>
      </w:r>
      <w:r>
        <w:t>面</w:t>
      </w:r>
    </w:p>
    <w:p/>
    <w:p>
      <w:pPr>
        <w:pStyle w:val="Heading4"/>
      </w:pPr>
      <w:r>
        <w:t>2.2 配置 Pages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找到 Pages 选项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左</w:t>
      </w:r>
      <w:r>
        <w:t>侧</w:t>
      </w:r>
      <w:r>
        <w:t>边</w:t>
      </w:r>
      <w:r>
        <w:t>栏</w:t>
      </w:r>
      <w:r>
        <w:t>菜</w:t>
      </w:r>
      <w:r>
        <w:t>单</w:t>
      </w:r>
      <w:r>
        <w:t>中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向</w:t>
      </w:r>
      <w:r>
        <w:t>下</w:t>
      </w:r>
      <w:r>
        <w:t>滚</w:t>
      </w:r>
      <w:r>
        <w:t>动</w:t>
      </w:r>
      <w:r>
        <w:t>，</w:t>
      </w:r>
      <w:r>
        <w:t>找</w:t>
      </w:r>
      <w:r>
        <w:t>到</w:t>
      </w:r>
      <w:r>
        <w:t>"</w:t>
      </w:r>
      <w:r>
        <w:t>P</w:t>
      </w:r>
      <w:r>
        <w:t>a</w:t>
      </w:r>
      <w:r>
        <w:t>g</w:t>
      </w:r>
      <w:r>
        <w:t>e</w:t>
      </w:r>
      <w:r>
        <w:t>s</w:t>
      </w:r>
      <w:r>
        <w:t>"</w:t>
      </w:r>
      <w:r>
        <w:t>选</w:t>
      </w:r>
      <w:r>
        <w:t>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进</w:t>
      </w:r>
      <w:r>
        <w:t>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配置 Pages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  <w:r>
        <w:t xml:space="preserve"> </w:t>
      </w:r>
      <w:r>
        <w:t>选</w:t>
      </w:r>
      <w:r>
        <w:t>择</w:t>
      </w:r>
      <w:r>
        <w:t xml:space="preserve"> </w:t>
      </w:r>
      <w:r>
        <w:t>"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"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>: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下</w:t>
      </w:r>
      <w:r>
        <w:t>拉</w:t>
      </w:r>
      <w:r>
        <w:t>菜</w:t>
      </w:r>
      <w:r>
        <w:t>单</w:t>
      </w:r>
      <w:r>
        <w:t>，</w:t>
      </w:r>
      <w:r>
        <w:t>选</w:t>
      </w:r>
      <w:r>
        <w:t>择</w:t>
      </w:r>
      <w:r>
        <w:t xml:space="preserve"> </w:t>
      </w:r>
      <w:r>
        <w:t>"</w:t>
      </w:r>
      <w:r>
        <w:t>m</w:t>
      </w:r>
      <w:r>
        <w:t>a</w:t>
      </w:r>
      <w:r>
        <w:t>i</w:t>
      </w:r>
      <w:r>
        <w:t>n</w:t>
      </w:r>
      <w:r>
        <w:t>"</w:t>
      </w:r>
      <w:r>
        <w:t xml:space="preserve"> </w:t>
      </w:r>
      <w:r>
        <w:t>或</w:t>
      </w:r>
      <w:r>
        <w:t xml:space="preserve"> </w:t>
      </w:r>
      <w:r>
        <w:t>"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下</w:t>
      </w:r>
      <w:r>
        <w:t>拉</w:t>
      </w:r>
      <w:r>
        <w:t>菜</w:t>
      </w:r>
      <w:r>
        <w:t>单</w:t>
      </w:r>
      <w:r>
        <w:t>旁</w:t>
      </w:r>
      <w:r>
        <w:t>边</w:t>
      </w:r>
      <w:r>
        <w:t>的</w:t>
      </w:r>
      <w:r>
        <w:t>文</w:t>
      </w:r>
      <w:r>
        <w:t>件</w:t>
      </w:r>
      <w:r>
        <w:t>夹</w:t>
      </w:r>
      <w:r>
        <w:t>图</w:t>
      </w:r>
      <w:r>
        <w:t>标</w:t>
      </w:r>
      <w:r>
        <w:t>，</w:t>
      </w:r>
      <w:r>
        <w:t>选</w:t>
      </w:r>
      <w:r>
        <w:t>择</w:t>
      </w:r>
      <w:r>
        <w:t xml:space="preserve"> </w:t>
      </w:r>
      <w:r>
        <w:t>"</w:t>
      </w:r>
      <w:r>
        <w:t>/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t>"</w:t>
      </w:r>
      <w:r>
        <w:t>S</w:t>
      </w:r>
      <w:r>
        <w:t>a</w:t>
      </w:r>
      <w:r>
        <w:t>v</w:t>
      </w:r>
      <w:r>
        <w:t>e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等待部署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S</w:t>
      </w:r>
      <w:r>
        <w:t>a</w:t>
      </w:r>
      <w:r>
        <w:t>v</w:t>
      </w:r>
      <w:r>
        <w:t>e</w:t>
      </w:r>
      <w:r>
        <w:t>"</w:t>
      </w:r>
      <w:r>
        <w:t>后</w:t>
      </w:r>
      <w:r>
        <w:t>，</w:t>
      </w:r>
      <w:r>
        <w:t>页</w:t>
      </w:r>
      <w:r>
        <w:t>面</w:t>
      </w:r>
      <w:r>
        <w:t>会</w:t>
      </w:r>
      <w:r>
        <w:t>显</w:t>
      </w:r>
      <w:r>
        <w:t>示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你</w:t>
      </w:r>
      <w:r>
        <w:t>的</w:t>
      </w:r>
      <w:r>
        <w:t>用</w:t>
      </w:r>
      <w:r>
        <w:t>户</w:t>
      </w:r>
      <w:r>
        <w:t>名</w:t>
      </w:r>
      <w:r>
        <w:t>.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i</w:t>
      </w:r>
      <w:r>
        <w:t>o</w:t>
      </w:r>
      <w:r>
        <w:t>/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分</w:t>
      </w:r>
      <w:r>
        <w:t>钟</w:t>
      </w:r>
      <w:r>
        <w:t>（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需</w:t>
      </w:r>
      <w:r>
        <w:t>要</w:t>
      </w:r>
      <w:r>
        <w:t>时</w:t>
      </w:r>
      <w:r>
        <w:t>间</w:t>
      </w:r>
      <w:r>
        <w:t>构</w:t>
      </w:r>
      <w:r>
        <w:t>建</w:t>
      </w:r>
      <w:r>
        <w:t>网</w:t>
      </w:r>
      <w:r>
        <w:t>站</w:t>
      </w:r>
      <w:r>
        <w:t>）</w:t>
      </w:r>
    </w:p>
    <w:p/>
    <w:p>
      <w:pPr>
        <w:pStyle w:val="Heading4"/>
      </w:pPr>
      <w:r>
        <w:t>2.3 测试访问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复制访问地址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你</w:t>
      </w:r>
      <w:r>
        <w:t>的</w:t>
      </w:r>
      <w:r>
        <w:t>用</w:t>
      </w:r>
      <w:r>
        <w:t>户</w:t>
      </w:r>
      <w:r>
        <w:t>名</w:t>
      </w:r>
      <w:r>
        <w:t>.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i</w:t>
      </w:r>
      <w:r>
        <w:t>o</w:t>
      </w:r>
      <w:r>
        <w:t>/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在浏览器中打开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粘</w:t>
      </w:r>
      <w:r>
        <w:t>贴</w:t>
      </w:r>
      <w:r>
        <w:t>地</w:t>
      </w:r>
      <w:r>
        <w:t>址</w:t>
      </w:r>
      <w:r>
        <w:t>并</w:t>
      </w:r>
      <w:r>
        <w:t>访</w:t>
      </w:r>
      <w:r>
        <w:t>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应</w:t>
      </w:r>
      <w:r>
        <w:t>该</w:t>
      </w:r>
      <w:r>
        <w:t>能</w:t>
      </w:r>
      <w:r>
        <w:t>看</w:t>
      </w:r>
      <w:r>
        <w:t>到</w:t>
      </w:r>
      <w:r>
        <w:t>完</w:t>
      </w:r>
      <w:r>
        <w:t>整</w:t>
      </w:r>
      <w:r>
        <w:t>的</w:t>
      </w:r>
      <w:r>
        <w:t>互</w:t>
      </w:r>
      <w:r>
        <w:t>动</w:t>
      </w:r>
      <w:r>
        <w:t>知</w:t>
      </w:r>
      <w:r>
        <w:t>识</w:t>
      </w:r>
      <w:r>
        <w:t>图</w:t>
      </w:r>
      <w:r>
        <w:t>谱</w:t>
      </w:r>
      <w:r>
        <w:t>界</w:t>
      </w:r>
      <w:r>
        <w:t>面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测试功能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点</w:t>
      </w:r>
      <w:r>
        <w:t>击</w:t>
      </w:r>
      <w:r>
        <w:t>知</w:t>
      </w:r>
      <w:r>
        <w:t>识</w:t>
      </w:r>
      <w:r>
        <w:t>点</w:t>
      </w:r>
      <w:r>
        <w:t>节</w:t>
      </w:r>
      <w:r>
        <w:t>点</w:t>
      </w:r>
      <w:r>
        <w:t>，</w:t>
      </w:r>
      <w:r>
        <w:t>查</w:t>
      </w:r>
      <w:r>
        <w:t>看</w:t>
      </w:r>
      <w:r>
        <w:t>弹</w:t>
      </w:r>
      <w:r>
        <w:t>窗</w:t>
      </w:r>
      <w:r>
        <w:t>是</w:t>
      </w:r>
      <w:r>
        <w:t>否</w:t>
      </w:r>
      <w:r>
        <w:t>正</w:t>
      </w:r>
      <w:r>
        <w:t>常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测</w:t>
      </w:r>
      <w:r>
        <w:t>试</w:t>
      </w:r>
      <w:r>
        <w:t>搜</w:t>
      </w:r>
      <w:r>
        <w:t>索</w:t>
      </w:r>
      <w:r>
        <w:t>功</w:t>
      </w:r>
      <w:r>
        <w:t>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测</w:t>
      </w:r>
      <w:r>
        <w:t>试</w:t>
      </w:r>
      <w:r>
        <w:t>缩</w:t>
      </w:r>
      <w:r>
        <w:t>放</w:t>
      </w:r>
      <w:r>
        <w:t>功</w:t>
      </w:r>
      <w:r>
        <w:t>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测</w:t>
      </w:r>
      <w:r>
        <w:t>试</w:t>
      </w:r>
      <w:r>
        <w:t>笔</w:t>
      </w:r>
      <w:r>
        <w:t>记</w:t>
      </w:r>
      <w:r>
        <w:t>功</w:t>
      </w:r>
      <w:r>
        <w:t>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如果出现 404 错误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 xml:space="preserve"> </w:t>
      </w:r>
      <w:r>
        <w:t>2</w:t>
      </w:r>
      <w:r>
        <w:t>-</w:t>
      </w:r>
      <w:r>
        <w:t>3</w:t>
      </w:r>
      <w:r>
        <w:t xml:space="preserve"> </w:t>
      </w:r>
      <w:r>
        <w:t>分</w:t>
      </w:r>
      <w:r>
        <w:t>钟</w:t>
      </w:r>
      <w:r>
        <w:t>后</w:t>
      </w:r>
      <w:r>
        <w:t>再</w:t>
      </w:r>
      <w:r>
        <w:t>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检</w:t>
      </w:r>
      <w:r>
        <w:t>查</w:t>
      </w:r>
      <w:r>
        <w:t>文</w:t>
      </w:r>
      <w:r>
        <w:t>件</w:t>
      </w:r>
      <w:r>
        <w:t>名</w:t>
      </w:r>
      <w:r>
        <w:t>是</w:t>
      </w:r>
      <w:r>
        <w:t>否</w:t>
      </w:r>
      <w:r>
        <w:t>正</w:t>
      </w:r>
      <w:r>
        <w:t>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保</w:t>
      </w:r>
      <w:r>
        <w:t>使</w:t>
      </w:r>
      <w:r>
        <w:t>用</w:t>
      </w:r>
      <w:r>
        <w:t>的</w:t>
      </w:r>
      <w:r>
        <w:t>是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提</w:t>
      </w:r>
      <w:r>
        <w:t>供</w:t>
      </w:r>
      <w:r>
        <w:t>的</w:t>
      </w:r>
      <w:r>
        <w:t>正</w:t>
      </w:r>
      <w:r>
        <w:t>确</w:t>
      </w:r>
      <w:r>
        <w:t xml:space="preserve"> </w:t>
      </w:r>
      <w:r>
        <w:t>U</w:t>
      </w:r>
      <w:r>
        <w:t>R</w:t>
      </w:r>
      <w:r>
        <w:t>L</w:t>
      </w:r>
    </w:p>
    <w:p/>
    <w:p>
      <w:pPr>
        <w:pStyle w:val="Heading3"/>
      </w:pPr>
      <w:r>
        <w:t>步骤 3：在学习通中嵌入</w:t>
      </w:r>
    </w:p>
    <w:p/>
    <w:p>
      <w:pPr>
        <w:pStyle w:val="Heading4"/>
      </w:pPr>
      <w:r>
        <w:t>3.1 登录学习通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访问学习通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打</w:t>
      </w:r>
      <w:r>
        <w:t>开</w:t>
      </w:r>
      <w:r>
        <w:t>浏</w:t>
      </w:r>
      <w:r>
        <w:t>览</w:t>
      </w:r>
      <w:r>
        <w:t>器</w:t>
      </w:r>
      <w:r>
        <w:t>，</w:t>
      </w:r>
      <w:r>
        <w:t>访</w:t>
      </w:r>
      <w:r>
        <w:t>问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h</w:t>
      </w:r>
      <w:r>
        <w:t>a</w:t>
      </w:r>
      <w:r>
        <w:t>o</w:t>
      </w:r>
      <w:r>
        <w:t>x</w:t>
      </w:r>
      <w:r>
        <w:t>i</w:t>
      </w:r>
      <w:r>
        <w:t>n</w:t>
      </w:r>
      <w:r>
        <w:t>g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"</w:t>
      </w:r>
      <w:r>
        <w:t>登</w:t>
      </w:r>
      <w:r>
        <w:t>录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教师账号登录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账</w:t>
      </w:r>
      <w:r>
        <w:t>号</w:t>
      </w:r>
      <w:r>
        <w:t>:</w:t>
      </w:r>
      <w:r>
        <w:t xml:space="preserve"> </w:t>
      </w:r>
      <w:r>
        <w:t>学</w:t>
      </w:r>
      <w:r>
        <w:t>校</w:t>
      </w:r>
      <w:r>
        <w:t>工</w:t>
      </w:r>
      <w:r>
        <w:t>号</w:t>
      </w:r>
      <w:r>
        <w:t>或</w:t>
      </w:r>
      <w:r>
        <w:t>手</w:t>
      </w:r>
      <w:r>
        <w:t>机</w:t>
      </w:r>
      <w:r>
        <w:t>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密</w:t>
      </w:r>
      <w:r>
        <w:t>码</w:t>
      </w:r>
      <w:r>
        <w:t>:</w:t>
      </w:r>
      <w:r>
        <w:t xml:space="preserve"> </w:t>
      </w:r>
      <w:r>
        <w:t>你</w:t>
      </w:r>
      <w:r>
        <w:t>设</w:t>
      </w:r>
      <w:r>
        <w:t>置</w:t>
      </w:r>
      <w:r>
        <w:t>的</w:t>
      </w:r>
      <w:r>
        <w:t>密</w:t>
      </w:r>
      <w:r>
        <w:t>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pStyle w:val="Heading4"/>
      </w:pPr>
      <w:r>
        <w:t>3.2 进入课程管理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进入个人空间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登</w:t>
      </w:r>
      <w:r>
        <w:t>录</w:t>
      </w:r>
      <w:r>
        <w:t>后</w:t>
      </w:r>
      <w:r>
        <w:t>，</w:t>
      </w:r>
      <w:r>
        <w:t>点</w:t>
      </w:r>
      <w:r>
        <w:t>击</w:t>
      </w:r>
      <w:r>
        <w:t>顶</w:t>
      </w:r>
      <w:r>
        <w:t>部</w:t>
      </w:r>
      <w:r>
        <w:t>导</w:t>
      </w:r>
      <w:r>
        <w:t>航</w:t>
      </w:r>
      <w:r>
        <w:t>栏</w:t>
      </w:r>
      <w:r>
        <w:t>的</w:t>
      </w:r>
      <w:r>
        <w:t>"</w:t>
      </w:r>
      <w:r>
        <w:t>个</w:t>
      </w:r>
      <w:r>
        <w:t>人</w:t>
      </w:r>
      <w:r>
        <w:t>空</w:t>
      </w:r>
      <w:r>
        <w:t>间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进入课程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"</w:t>
      </w:r>
      <w:r>
        <w:t>我</w:t>
      </w:r>
      <w:r>
        <w:t>教</w:t>
      </w:r>
      <w:r>
        <w:t>的</w:t>
      </w:r>
      <w:r>
        <w:t>课</w:t>
      </w:r>
      <w:r>
        <w:t>"</w:t>
      </w:r>
      <w:r>
        <w:t>中</w:t>
      </w:r>
      <w:r>
        <w:t>找</w:t>
      </w:r>
      <w:r>
        <w:t>到</w:t>
      </w:r>
      <w:r>
        <w:t>"</w:t>
      </w:r>
      <w:r>
        <w:t>标</w:t>
      </w:r>
      <w:r>
        <w:t>志</w:t>
      </w:r>
      <w:r>
        <w:t>与</w:t>
      </w:r>
      <w:r>
        <w:t>V</w:t>
      </w:r>
      <w:r>
        <w:t>I</w:t>
      </w:r>
      <w:r>
        <w:t>设</w:t>
      </w:r>
      <w:r>
        <w:t>计</w:t>
      </w:r>
      <w:r>
        <w:t>"</w:t>
      </w:r>
      <w:r>
        <w:t>课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进</w:t>
      </w:r>
      <w:r>
        <w:t>入</w:t>
      </w:r>
      <w:r>
        <w:t>课</w:t>
      </w:r>
      <w:r>
        <w:t>程</w:t>
      </w:r>
    </w:p>
    <w:p/>
    <w:p>
      <w:pPr>
        <w:pStyle w:val="Heading4"/>
      </w:pPr>
      <w:r>
        <w:t>3.3 添加资料</w:t>
      </w:r>
    </w:p>
    <w:p/>
    <w:p>
      <w:pPr/>
      <w:r/>
      <w:r>
        <w:rPr>
          <w:b/>
        </w:rPr>
        <w:t>方式 A：添加为网页资料（推荐）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进入资料模块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课</w:t>
      </w:r>
      <w:r>
        <w:t>程</w:t>
      </w:r>
      <w:r>
        <w:t>左</w:t>
      </w:r>
      <w:r>
        <w:t>侧</w:t>
      </w:r>
      <w:r>
        <w:t>导</w:t>
      </w:r>
      <w:r>
        <w:t>航</w:t>
      </w:r>
      <w:r>
        <w:t>栏</w:t>
      </w:r>
      <w:r>
        <w:t>中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找</w:t>
      </w:r>
      <w:r>
        <w:t>到</w:t>
      </w:r>
      <w:r>
        <w:t>"</w:t>
      </w:r>
      <w:r>
        <w:t>资</w:t>
      </w:r>
      <w:r>
        <w:t>料</w:t>
      </w:r>
      <w:r>
        <w:t>"</w:t>
      </w:r>
      <w:r>
        <w:t>或</w:t>
      </w:r>
      <w:r>
        <w:t>"</w:t>
      </w:r>
      <w:r>
        <w:t>课</w:t>
      </w:r>
      <w:r>
        <w:t>程</w:t>
      </w:r>
      <w:r>
        <w:t>资</w:t>
      </w:r>
      <w:r>
        <w:t>料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进</w:t>
      </w:r>
      <w:r>
        <w:t>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创建新资料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添</w:t>
      </w:r>
      <w:r>
        <w:t>加</w:t>
      </w:r>
      <w:r>
        <w:t>资</w:t>
      </w:r>
      <w:r>
        <w:t>料</w:t>
      </w:r>
      <w:r>
        <w:t>"</w:t>
      </w:r>
      <w:r>
        <w:t>或</w:t>
      </w:r>
      <w:r>
        <w:t>"</w:t>
      </w:r>
      <w:r>
        <w:t>新</w:t>
      </w:r>
      <w:r>
        <w:t>建</w:t>
      </w:r>
      <w:r>
        <w:t>资</w:t>
      </w:r>
      <w:r>
        <w:t>料</w:t>
      </w:r>
      <w:r>
        <w:t>"</w:t>
      </w:r>
      <w:r>
        <w:t>按</w:t>
      </w:r>
      <w:r>
        <w:t>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"</w:t>
      </w:r>
      <w:r>
        <w:t>网</w:t>
      </w:r>
      <w:r>
        <w:t>页</w:t>
      </w:r>
      <w:r>
        <w:t>"</w:t>
      </w:r>
      <w:r>
        <w:t>或</w:t>
      </w:r>
      <w:r>
        <w:t>"</w:t>
      </w:r>
      <w:r>
        <w:t>网</w:t>
      </w:r>
      <w:r>
        <w:t>址</w:t>
      </w:r>
      <w:r>
        <w:t>"</w:t>
      </w:r>
      <w:r>
        <w:t>类</w:t>
      </w:r>
      <w:r>
        <w:t>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填写资料信息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标</w:t>
      </w:r>
      <w:r>
        <w:t>题</w:t>
      </w:r>
      <w:r>
        <w:t>: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  <w:r>
        <w:t xml:space="preserve"> </w:t>
      </w:r>
      <w:r>
        <w:t>-</w:t>
      </w:r>
      <w:r>
        <w:t xml:space="preserve"> </w:t>
      </w:r>
      <w:r>
        <w:t>标</w:t>
      </w:r>
      <w:r>
        <w:t>志</w:t>
      </w:r>
      <w:r>
        <w:t>与</w:t>
      </w:r>
      <w:r>
        <w:t>V</w:t>
      </w:r>
      <w:r>
        <w:t>I</w:t>
      </w:r>
      <w:r>
        <w:t>设</w:t>
      </w:r>
      <w:r>
        <w:t>计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网</w:t>
      </w:r>
      <w:r>
        <w:t>址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你</w:t>
      </w:r>
      <w:r>
        <w:t>的</w:t>
      </w:r>
      <w:r>
        <w:t>用</w:t>
      </w:r>
      <w:r>
        <w:t>户</w:t>
      </w:r>
      <w:r>
        <w:t>名</w:t>
      </w:r>
      <w:r>
        <w:t>.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i</w:t>
      </w:r>
      <w:r>
        <w:t>o</w:t>
      </w:r>
      <w:r>
        <w:t>/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描</w:t>
      </w:r>
      <w:r>
        <w:t>述</w:t>
      </w:r>
      <w:r>
        <w:t>: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📚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  <w:r>
        <w:t>系</w:t>
      </w:r>
      <w:r>
        <w:t>统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本</w:t>
      </w:r>
      <w:r>
        <w:t>知</w:t>
      </w:r>
      <w:r>
        <w:t>识</w:t>
      </w:r>
      <w:r>
        <w:t>图</w:t>
      </w:r>
      <w:r>
        <w:t>谱</w:t>
      </w:r>
      <w:r>
        <w:t>采</w:t>
      </w:r>
      <w:r>
        <w:t>用</w:t>
      </w:r>
      <w:r>
        <w:t>最</w:t>
      </w:r>
      <w:r>
        <w:t>新</w:t>
      </w:r>
      <w:r>
        <w:t>的</w:t>
      </w:r>
      <w:r>
        <w:t>互</w:t>
      </w:r>
      <w:r>
        <w:t>动</w:t>
      </w:r>
      <w:r>
        <w:t>技</w:t>
      </w:r>
      <w:r>
        <w:t>术</w:t>
      </w:r>
      <w:r>
        <w:t>，</w:t>
      </w:r>
      <w:r>
        <w:t>提</w:t>
      </w:r>
      <w:r>
        <w:t>供</w:t>
      </w:r>
      <w:r>
        <w:t>以</w:t>
      </w:r>
      <w:r>
        <w:t>下</w:t>
      </w:r>
      <w:r>
        <w:t>核</w:t>
      </w:r>
      <w:r>
        <w:t>心</w:t>
      </w:r>
      <w:r>
        <w:t>功</w:t>
      </w:r>
      <w:r>
        <w:t>能</w:t>
      </w:r>
      <w:r>
        <w:t>：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可</w:t>
      </w:r>
      <w:r>
        <w:t>视</w:t>
      </w:r>
      <w:r>
        <w:t>化</w:t>
      </w:r>
      <w:r>
        <w:t>知</w:t>
      </w:r>
      <w:r>
        <w:t>识</w:t>
      </w:r>
      <w:r>
        <w:t>结</w:t>
      </w:r>
      <w:r>
        <w:t>构</w:t>
      </w:r>
      <w:r>
        <w:t xml:space="preserve"> </w:t>
      </w:r>
      <w:r>
        <w:t>-</w:t>
      </w:r>
      <w:r>
        <w:t xml:space="preserve"> </w:t>
      </w:r>
      <w:r>
        <w:t>直</w:t>
      </w:r>
      <w:r>
        <w:t>观</w:t>
      </w:r>
      <w:r>
        <w:t>展</w:t>
      </w:r>
      <w:r>
        <w:t>示</w:t>
      </w:r>
      <w:r>
        <w:t>课</w:t>
      </w:r>
      <w:r>
        <w:t>程</w:t>
      </w:r>
      <w:r>
        <w:t>知</w:t>
      </w:r>
      <w:r>
        <w:t>识</w:t>
      </w:r>
      <w:r>
        <w:t>体</w:t>
      </w:r>
      <w:r>
        <w:t>系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细</w:t>
      </w:r>
      <w:r>
        <w:t>内</w:t>
      </w:r>
      <w:r>
        <w:t>容</w:t>
      </w:r>
      <w:r>
        <w:t xml:space="preserve"> </w:t>
      </w:r>
      <w:r>
        <w:t>-</w:t>
      </w:r>
      <w:r>
        <w:t xml:space="preserve"> </w:t>
      </w:r>
      <w:r>
        <w:t>轻</w:t>
      </w:r>
      <w:r>
        <w:t>松</w:t>
      </w:r>
      <w:r>
        <w:t>访</w:t>
      </w:r>
      <w:r>
        <w:t>问</w:t>
      </w:r>
      <w:r>
        <w:t>学</w:t>
      </w:r>
      <w:r>
        <w:t>习</w:t>
      </w:r>
      <w:r>
        <w:t>资</w:t>
      </w:r>
      <w:r>
        <w:t>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多</w:t>
      </w:r>
      <w:r>
        <w:t>媒</w:t>
      </w:r>
      <w:r>
        <w:t>体</w:t>
      </w:r>
      <w:r>
        <w:t>学</w:t>
      </w:r>
      <w:r>
        <w:t>习</w:t>
      </w:r>
      <w:r>
        <w:t>资</w:t>
      </w:r>
      <w:r>
        <w:t>源</w:t>
      </w:r>
      <w:r>
        <w:t xml:space="preserve"> </w:t>
      </w:r>
      <w:r>
        <w:t>-</w:t>
      </w:r>
      <w:r>
        <w:t xml:space="preserve"> </w:t>
      </w:r>
      <w:r>
        <w:t>视</w:t>
      </w:r>
      <w:r>
        <w:t>频</w:t>
      </w:r>
      <w:r>
        <w:t>、</w:t>
      </w:r>
      <w:r>
        <w:t>文</w:t>
      </w:r>
      <w:r>
        <w:t>档</w:t>
      </w:r>
      <w:r>
        <w:t>、</w:t>
      </w:r>
      <w:r>
        <w:t>图</w:t>
      </w:r>
      <w:r>
        <w:t>片</w:t>
      </w:r>
      <w:r>
        <w:t>丰</w:t>
      </w:r>
      <w:r>
        <w:t>富</w:t>
      </w:r>
      <w:r>
        <w:t>多</w:t>
      </w:r>
      <w:r>
        <w:t>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在</w:t>
      </w:r>
      <w:r>
        <w:t>线</w:t>
      </w:r>
      <w:r>
        <w:t>测</w:t>
      </w:r>
      <w:r>
        <w:t>验</w:t>
      </w:r>
      <w:r>
        <w:t>练</w:t>
      </w:r>
      <w:r>
        <w:t>习</w:t>
      </w:r>
      <w:r>
        <w:t xml:space="preserve"> </w:t>
      </w:r>
      <w:r>
        <w:t>-</w:t>
      </w:r>
      <w:r>
        <w:t xml:space="preserve"> </w:t>
      </w:r>
      <w:r>
        <w:t>即</w:t>
      </w:r>
      <w:r>
        <w:t>时</w:t>
      </w:r>
      <w:r>
        <w:t>反</w:t>
      </w:r>
      <w:r>
        <w:t>馈</w:t>
      </w:r>
      <w:r>
        <w:t>，</w:t>
      </w:r>
      <w:r>
        <w:t>巩</w:t>
      </w:r>
      <w:r>
        <w:t>固</w:t>
      </w:r>
      <w:r>
        <w:t>学</w:t>
      </w:r>
      <w:r>
        <w:t>习</w:t>
      </w:r>
      <w:r>
        <w:t>效</w:t>
      </w:r>
      <w:r>
        <w:t>果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学</w:t>
      </w:r>
      <w:r>
        <w:t>习</w:t>
      </w:r>
      <w:r>
        <w:t>笔</w:t>
      </w:r>
      <w:r>
        <w:t>记</w:t>
      </w:r>
      <w:r>
        <w:t>记</w:t>
      </w:r>
      <w:r>
        <w:t>录</w:t>
      </w:r>
      <w:r>
        <w:t xml:space="preserve"> </w:t>
      </w:r>
      <w:r>
        <w:t>-</w:t>
      </w:r>
      <w:r>
        <w:t xml:space="preserve"> </w:t>
      </w:r>
      <w:r>
        <w:t>随</w:t>
      </w:r>
      <w:r>
        <w:t>时</w:t>
      </w:r>
      <w:r>
        <w:t>记</w:t>
      </w:r>
      <w:r>
        <w:t>录</w:t>
      </w:r>
      <w:r>
        <w:t>学</w:t>
      </w:r>
      <w:r>
        <w:t>习</w:t>
      </w:r>
      <w:r>
        <w:t>心</w:t>
      </w:r>
      <w:r>
        <w:t>得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学</w:t>
      </w:r>
      <w:r>
        <w:t>习</w:t>
      </w:r>
      <w:r>
        <w:t>进</w:t>
      </w:r>
      <w:r>
        <w:t>度</w:t>
      </w:r>
      <w:r>
        <w:t>自</w:t>
      </w:r>
      <w:r>
        <w:t>动</w:t>
      </w:r>
      <w:r>
        <w:t>保</w:t>
      </w:r>
      <w:r>
        <w:t>存</w:t>
      </w:r>
      <w:r>
        <w:t xml:space="preserve"> </w:t>
      </w:r>
      <w:r>
        <w:t>-</w:t>
      </w:r>
      <w:r>
        <w:t xml:space="preserve"> </w:t>
      </w:r>
      <w:r>
        <w:t>刷</w:t>
      </w:r>
      <w:r>
        <w:t>新</w:t>
      </w:r>
      <w:r>
        <w:t>页</w:t>
      </w:r>
      <w:r>
        <w:t>面</w:t>
      </w:r>
      <w:r>
        <w:t>不</w:t>
      </w:r>
      <w:r>
        <w:t>丢</w:t>
      </w:r>
      <w:r>
        <w:t>失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💡</w:t>
      </w:r>
      <w:r>
        <w:t xml:space="preserve"> </w:t>
      </w:r>
      <w:r>
        <w:t>使</w:t>
      </w:r>
      <w:r>
        <w:t>用</w:t>
      </w:r>
      <w:r>
        <w:t>提</w:t>
      </w:r>
      <w:r>
        <w:t>示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任</w:t>
      </w:r>
      <w:r>
        <w:t>意</w:t>
      </w:r>
      <w:r>
        <w:t>知</w:t>
      </w:r>
      <w:r>
        <w:t>识</w:t>
      </w:r>
      <w:r>
        <w:t>点</w:t>
      </w:r>
      <w:r>
        <w:t>查</w:t>
      </w:r>
      <w:r>
        <w:t>看</w:t>
      </w:r>
      <w:r>
        <w:t>详</w:t>
      </w:r>
      <w:r>
        <w:t>细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完</w:t>
      </w:r>
      <w:r>
        <w:t>成</w:t>
      </w:r>
      <w:r>
        <w:t>测</w:t>
      </w:r>
      <w:r>
        <w:t>验</w:t>
      </w:r>
      <w:r>
        <w:t>巩</w:t>
      </w:r>
      <w:r>
        <w:t>固</w:t>
      </w:r>
      <w:r>
        <w:t>学</w:t>
      </w:r>
      <w:r>
        <w:t>习</w:t>
      </w:r>
      <w:r>
        <w:t>效</w:t>
      </w:r>
      <w:r>
        <w:t>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记</w:t>
      </w:r>
      <w:r>
        <w:t>录</w:t>
      </w:r>
      <w:r>
        <w:t>笔</w:t>
      </w:r>
      <w:r>
        <w:t>记</w:t>
      </w:r>
      <w:r>
        <w:t>便</w:t>
      </w:r>
      <w:r>
        <w:t>于</w:t>
      </w:r>
      <w:r>
        <w:t>复</w:t>
      </w:r>
      <w:r>
        <w:t>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习</w:t>
      </w:r>
      <w:r>
        <w:t>进</w:t>
      </w:r>
      <w:r>
        <w:t>度</w:t>
      </w:r>
      <w:r>
        <w:t>会</w:t>
      </w:r>
      <w:r>
        <w:t>自</w:t>
      </w:r>
      <w:r>
        <w:t>动</w:t>
      </w:r>
      <w:r>
        <w:t>保</w:t>
      </w:r>
      <w:r>
        <w:t>存</w:t>
      </w:r>
      <w:r>
        <w:t>到</w:t>
      </w:r>
      <w:r>
        <w:t>浏</w:t>
      </w:r>
      <w:r>
        <w:t>览</w:t>
      </w:r>
      <w:r>
        <w:t>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放</w:t>
      </w:r>
      <w:r>
        <w:t>大</w:t>
      </w:r>
      <w:r>
        <w:t>/</w:t>
      </w:r>
      <w:r>
        <w:t>缩</w:t>
      </w:r>
      <w:r>
        <w:t>小</w:t>
      </w:r>
      <w:r>
        <w:t>知</w:t>
      </w:r>
      <w:r>
        <w:t>识</w:t>
      </w:r>
      <w:r>
        <w:t>图</w:t>
      </w:r>
      <w:r>
        <w:t>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搜</w:t>
      </w:r>
      <w:r>
        <w:t>索</w:t>
      </w:r>
      <w:r>
        <w:t>知</w:t>
      </w:r>
      <w:r>
        <w:t>识</w:t>
      </w:r>
      <w:r>
        <w:t>点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📱</w:t>
      </w:r>
      <w:r>
        <w:t xml:space="preserve"> </w:t>
      </w:r>
      <w:r>
        <w:t>支</w:t>
      </w:r>
      <w:r>
        <w:t>持</w:t>
      </w:r>
      <w:r>
        <w:t>设</w:t>
      </w:r>
      <w:r>
        <w:t>备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P</w:t>
      </w:r>
      <w:r>
        <w:t>C</w:t>
      </w:r>
      <w:r>
        <w:t xml:space="preserve"> </w:t>
      </w:r>
      <w:r>
        <w:t>端</w:t>
      </w:r>
      <w:r>
        <w:t>浏</w:t>
      </w:r>
      <w:r>
        <w:t>览</w:t>
      </w:r>
      <w:r>
        <w:t>器</w:t>
      </w:r>
      <w:r>
        <w:t>（</w:t>
      </w:r>
      <w:r>
        <w:t>推</w:t>
      </w:r>
      <w:r>
        <w:t>荐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平</w:t>
      </w:r>
      <w:r>
        <w:t>板</w:t>
      </w:r>
      <w:r>
        <w:t>电</w:t>
      </w:r>
      <w:r>
        <w:t>脑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手</w:t>
      </w:r>
      <w:r>
        <w:t>机</w:t>
      </w:r>
      <w:r>
        <w:t>浏</w:t>
      </w:r>
      <w:r>
        <w:t>览</w:t>
      </w:r>
      <w:r>
        <w:t>器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🔧</w:t>
      </w:r>
      <w:r>
        <w:t xml:space="preserve"> </w:t>
      </w:r>
      <w:r>
        <w:t>技</w:t>
      </w:r>
      <w:r>
        <w:t>术</w:t>
      </w:r>
      <w:r>
        <w:t>支</w:t>
      </w:r>
      <w:r>
        <w:t>持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如</w:t>
      </w:r>
      <w:r>
        <w:t>遇</w:t>
      </w:r>
      <w:r>
        <w:t>到</w:t>
      </w:r>
      <w:r>
        <w:t>问</w:t>
      </w:r>
      <w:r>
        <w:t>题</w:t>
      </w:r>
      <w:r>
        <w:t>，</w:t>
      </w:r>
      <w:r>
        <w:t>请</w:t>
      </w:r>
      <w:r>
        <w:t>联</w:t>
      </w:r>
      <w:r>
        <w:t>系</w:t>
      </w:r>
      <w:r>
        <w:t>课</w:t>
      </w:r>
      <w:r>
        <w:t>程</w:t>
      </w:r>
      <w:r>
        <w:t>教</w:t>
      </w:r>
      <w:r>
        <w:t>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设置访问权限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可</w:t>
      </w:r>
      <w:r>
        <w:t>见</w:t>
      </w:r>
      <w:r>
        <w:t>范</w:t>
      </w:r>
      <w:r>
        <w:t>围</w:t>
      </w:r>
      <w:r>
        <w:t>:</w:t>
      </w:r>
      <w:r>
        <w:t xml:space="preserve"> </w:t>
      </w:r>
      <w:r>
        <w:t>选</w:t>
      </w:r>
      <w:r>
        <w:t>择</w:t>
      </w:r>
      <w:r>
        <w:t>"</w:t>
      </w:r>
      <w:r>
        <w:t>仅</w:t>
      </w:r>
      <w:r>
        <w:t>学</w:t>
      </w:r>
      <w:r>
        <w:t>生</w:t>
      </w:r>
      <w:r>
        <w:t>可</w:t>
      </w:r>
      <w:r>
        <w:t>见</w:t>
      </w:r>
      <w:r>
        <w:t>"</w:t>
      </w:r>
      <w:r>
        <w:t>或</w:t>
      </w:r>
      <w:r>
        <w:t>"</w:t>
      </w:r>
      <w:r>
        <w:t>所</w:t>
      </w:r>
      <w:r>
        <w:t>有</w:t>
      </w:r>
      <w:r>
        <w:t>人</w:t>
      </w:r>
      <w:r>
        <w:t>可</w:t>
      </w:r>
      <w:r>
        <w:t>见</w:t>
      </w:r>
      <w:r>
        <w:t>"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开</w:t>
      </w:r>
      <w:r>
        <w:t>放</w:t>
      </w:r>
      <w:r>
        <w:t>时</w:t>
      </w:r>
      <w:r>
        <w:t>间</w:t>
      </w:r>
      <w:r>
        <w:t>: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以</w:t>
      </w:r>
      <w:r>
        <w:t>设</w:t>
      </w:r>
      <w:r>
        <w:t>置</w:t>
      </w:r>
      <w:r>
        <w:t>开</w:t>
      </w:r>
      <w:r>
        <w:t>始</w:t>
      </w:r>
      <w:r>
        <w:t>时</w:t>
      </w:r>
      <w:r>
        <w:t>间</w:t>
      </w:r>
      <w:r>
        <w:t>和</w:t>
      </w:r>
      <w:r>
        <w:t>结</w:t>
      </w:r>
      <w:r>
        <w:t>束</w:t>
      </w:r>
      <w:r>
        <w:t>时</w:t>
      </w:r>
      <w:r>
        <w:t>间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或</w:t>
      </w:r>
      <w:r>
        <w:t>选</w:t>
      </w:r>
      <w:r>
        <w:t>择</w:t>
      </w:r>
      <w:r>
        <w:t>"</w:t>
      </w:r>
      <w:r>
        <w:t>永</w:t>
      </w:r>
      <w:r>
        <w:t>久</w:t>
      </w:r>
      <w:r>
        <w:t>开</w:t>
      </w:r>
      <w:r>
        <w:t>放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保存并发布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保</w:t>
      </w:r>
      <w:r>
        <w:t>存</w:t>
      </w:r>
      <w:r>
        <w:t>"</w:t>
      </w:r>
      <w:r>
        <w:t>或</w:t>
      </w:r>
      <w:r>
        <w:t>"</w:t>
      </w:r>
      <w:r>
        <w:t>发</w:t>
      </w:r>
      <w:r>
        <w:t>布</w:t>
      </w:r>
      <w:r>
        <w:t>"</w:t>
      </w:r>
      <w:r>
        <w:t>按</w:t>
      </w:r>
      <w:r>
        <w:t>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资</w:t>
      </w:r>
      <w:r>
        <w:t>料</w:t>
      </w:r>
      <w:r>
        <w:t>会</w:t>
      </w:r>
      <w:r>
        <w:t>立</w:t>
      </w:r>
      <w:r>
        <w:t>即</w:t>
      </w:r>
      <w:r>
        <w:t>在</w:t>
      </w:r>
      <w:r>
        <w:t>课</w:t>
      </w:r>
      <w:r>
        <w:t>程</w:t>
      </w:r>
      <w:r>
        <w:t>中</w:t>
      </w:r>
      <w:r>
        <w:t>显</w:t>
      </w:r>
      <w:r>
        <w:t>示</w:t>
      </w:r>
    </w:p>
    <w:p/>
    <w:p>
      <w:pPr/>
      <w:r/>
      <w:r>
        <w:rPr>
          <w:b/>
        </w:rPr>
        <w:t>方式 B：通过富文本编辑器嵌入 Iframe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进入课程编辑模式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课</w:t>
      </w:r>
      <w:r>
        <w:t>程</w:t>
      </w:r>
      <w:r>
        <w:t>主</w:t>
      </w:r>
      <w:r>
        <w:t>页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编</w:t>
      </w:r>
      <w:r>
        <w:t>辑</w:t>
      </w:r>
      <w:r>
        <w:t>课</w:t>
      </w:r>
      <w:r>
        <w:t>程</w:t>
      </w:r>
      <w:r>
        <w:t>"</w:t>
      </w:r>
      <w:r>
        <w:t>或</w:t>
      </w:r>
      <w:r>
        <w:t>"</w:t>
      </w:r>
      <w:r>
        <w:t>添</w:t>
      </w:r>
      <w:r>
        <w:t>加</w:t>
      </w:r>
      <w:r>
        <w:t>章</w:t>
      </w:r>
      <w:r>
        <w:t>节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要</w:t>
      </w:r>
      <w:r>
        <w:t>添</w:t>
      </w:r>
      <w:r>
        <w:t>加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章</w:t>
      </w:r>
      <w:r>
        <w:t>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打开富文本编辑器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添</w:t>
      </w:r>
      <w:r>
        <w:t>加</w:t>
      </w:r>
      <w:r>
        <w:t>内</w:t>
      </w:r>
      <w:r>
        <w:t>容</w:t>
      </w:r>
      <w:r>
        <w:t>"</w:t>
      </w:r>
      <w:r>
        <w:t>或</w:t>
      </w:r>
      <w:r>
        <w:t>"</w:t>
      </w:r>
      <w:r>
        <w:t>新</w:t>
      </w:r>
      <w:r>
        <w:t>建</w:t>
      </w:r>
      <w:r>
        <w:t>内</w:t>
      </w:r>
      <w:r>
        <w:t>容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"</w:t>
      </w:r>
      <w:r>
        <w:t>文</w:t>
      </w:r>
      <w:r>
        <w:t>本</w:t>
      </w:r>
      <w:r>
        <w:t>"</w:t>
      </w:r>
      <w:r>
        <w:t>或</w:t>
      </w:r>
      <w:r>
        <w:t>"</w:t>
      </w:r>
      <w:r>
        <w:t>网</w:t>
      </w:r>
      <w:r>
        <w:t>页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打</w:t>
      </w:r>
      <w:r>
        <w:t>开</w:t>
      </w:r>
      <w:r>
        <w:t>富</w:t>
      </w:r>
      <w:r>
        <w:t>文</w:t>
      </w:r>
      <w:r>
        <w:t>本</w:t>
      </w:r>
      <w:r>
        <w:t>编</w:t>
      </w:r>
      <w:r>
        <w:t>辑</w:t>
      </w:r>
      <w:r>
        <w:t>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切换到源代码模式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编</w:t>
      </w:r>
      <w:r>
        <w:t>辑</w:t>
      </w:r>
      <w:r>
        <w:t>器</w:t>
      </w:r>
      <w:r>
        <w:t>工</w:t>
      </w:r>
      <w:r>
        <w:t>具</w:t>
      </w:r>
      <w:r>
        <w:t>栏</w:t>
      </w:r>
      <w:r>
        <w:t>中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找</w:t>
      </w:r>
      <w:r>
        <w:t>到</w:t>
      </w:r>
      <w:r>
        <w:t>"</w:t>
      </w:r>
      <w:r>
        <w:t>源</w:t>
      </w:r>
      <w:r>
        <w:t>代</w:t>
      </w:r>
      <w:r>
        <w:t>码</w:t>
      </w:r>
      <w:r>
        <w:t>"</w:t>
      </w:r>
      <w:r>
        <w:t>、</w:t>
      </w:r>
      <w:r>
        <w:t>"</w:t>
      </w:r>
      <w:r>
        <w:t>H</w:t>
      </w:r>
      <w:r>
        <w:t>T</w:t>
      </w:r>
      <w:r>
        <w:t>M</w:t>
      </w:r>
      <w:r>
        <w:t>L</w:t>
      </w:r>
      <w:r>
        <w:t>"</w:t>
      </w:r>
      <w:r>
        <w:t>或</w:t>
      </w:r>
      <w:r>
        <w:t>"</w:t>
      </w:r>
      <w:r>
        <w:t>&lt;</w:t>
      </w:r>
      <w:r>
        <w:t>&gt;</w:t>
      </w:r>
      <w:r>
        <w:t>"</w:t>
      </w:r>
      <w:r>
        <w:t>按</w:t>
      </w:r>
      <w:r>
        <w:t>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切</w:t>
      </w:r>
      <w:r>
        <w:t>换</w:t>
      </w:r>
      <w:r>
        <w:t>到</w:t>
      </w:r>
      <w:r>
        <w:t>代</w:t>
      </w:r>
      <w:r>
        <w:t>码</w:t>
      </w:r>
      <w:r>
        <w:t>编</w:t>
      </w:r>
      <w:r>
        <w:t>辑</w:t>
      </w:r>
      <w:r>
        <w:t>模</w:t>
      </w:r>
      <w:r>
        <w:t>式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插入 Iframe 代码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h</w:t>
      </w:r>
      <w:r>
        <w:t>t</w:t>
      </w:r>
      <w:r>
        <w:t>m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d</w:t>
      </w:r>
      <w:r>
        <w:t>i</w:t>
      </w:r>
      <w:r>
        <w:t>v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>=</w:t>
      </w:r>
      <w:r>
        <w:t>"</w:t>
      </w:r>
      <w:r>
        <w:t>t</w:t>
      </w:r>
      <w:r>
        <w:t>e</w:t>
      </w:r>
      <w:r>
        <w:t>x</w:t>
      </w:r>
      <w:r>
        <w:t>t</w:t>
      </w:r>
      <w:r>
        <w:t>-</w:t>
      </w:r>
      <w:r>
        <w:t>a</w:t>
      </w:r>
      <w:r>
        <w:t>l</w:t>
      </w:r>
      <w:r>
        <w:t>i</w:t>
      </w:r>
      <w:r>
        <w:t>g</w:t>
      </w:r>
      <w:r>
        <w:t>n</w:t>
      </w:r>
      <w:r>
        <w:t>: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;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:</w:t>
      </w:r>
      <w:r>
        <w:t xml:space="preserve"> </w:t>
      </w:r>
      <w:r>
        <w:t>2</w:t>
      </w:r>
      <w:r>
        <w:t>0</w:t>
      </w:r>
      <w:r>
        <w:t>p</w:t>
      </w:r>
      <w:r>
        <w:t>x</w:t>
      </w:r>
      <w:r>
        <w:t xml:space="preserve"> </w:t>
      </w:r>
      <w:r>
        <w:t>0</w:t>
      </w:r>
      <w:r>
        <w:t>;</w:t>
      </w:r>
      <w:r>
        <w:t>"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h</w:t>
      </w:r>
      <w:r>
        <w:t>2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>=</w:t>
      </w:r>
      <w:r>
        <w:t>"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3</w:t>
      </w:r>
      <w:r>
        <w:t>3</w:t>
      </w:r>
      <w:r>
        <w:t>3</w:t>
      </w:r>
      <w:r>
        <w:t>;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-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>:</w:t>
      </w:r>
      <w:r>
        <w:t xml:space="preserve"> </w:t>
      </w:r>
      <w:r>
        <w:t>1</w:t>
      </w:r>
      <w:r>
        <w:t>5</w:t>
      </w:r>
      <w:r>
        <w:t>p</w:t>
      </w:r>
      <w:r>
        <w:t>x</w:t>
      </w:r>
      <w:r>
        <w:t>;</w:t>
      </w:r>
      <w:r>
        <w:t>"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📚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h</w:t>
      </w:r>
      <w:r>
        <w:t>2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p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>=</w:t>
      </w:r>
      <w:r>
        <w:t>"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6</w:t>
      </w:r>
      <w:r>
        <w:t>6</w:t>
      </w:r>
      <w:r>
        <w:t>6</w:t>
      </w:r>
      <w:r>
        <w:t>;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-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>:</w:t>
      </w:r>
      <w:r>
        <w:t xml:space="preserve"> </w:t>
      </w:r>
      <w:r>
        <w:t>2</w:t>
      </w:r>
      <w:r>
        <w:t>0</w:t>
      </w:r>
      <w:r>
        <w:t>p</w:t>
      </w:r>
      <w:r>
        <w:t>x</w:t>
      </w:r>
      <w:r>
        <w:t>;</w:t>
      </w:r>
      <w:r>
        <w:t>"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点</w:t>
      </w:r>
      <w:r>
        <w:t>击</w:t>
      </w:r>
      <w:r>
        <w:t>下</w:t>
      </w:r>
      <w:r>
        <w:t>方</w:t>
      </w:r>
      <w:r>
        <w:t>知</w:t>
      </w:r>
      <w:r>
        <w:t>识</w:t>
      </w:r>
      <w:r>
        <w:t>图</w:t>
      </w:r>
      <w:r>
        <w:t>谱</w:t>
      </w:r>
      <w:r>
        <w:t>，</w:t>
      </w:r>
      <w:r>
        <w:t>探</w:t>
      </w:r>
      <w:r>
        <w:t>索</w:t>
      </w:r>
      <w:r>
        <w:t>标</w:t>
      </w:r>
      <w:r>
        <w:t>志</w:t>
      </w:r>
      <w:r>
        <w:t>与</w:t>
      </w:r>
      <w:r>
        <w:t>V</w:t>
      </w:r>
      <w:r>
        <w:t>I</w:t>
      </w:r>
      <w:r>
        <w:t>设</w:t>
      </w:r>
      <w:r>
        <w:t>计</w:t>
      </w:r>
      <w:r>
        <w:t>的</w:t>
      </w:r>
      <w:r>
        <w:t>知</w:t>
      </w:r>
      <w:r>
        <w:t>识</w:t>
      </w:r>
      <w:r>
        <w:t>体</w:t>
      </w:r>
      <w:r>
        <w:t>系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p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r</w:t>
      </w:r>
      <w:r>
        <w:t>c</w:t>
      </w:r>
      <w:r>
        <w:t>=</w:t>
      </w:r>
      <w:r>
        <w:t>"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你</w:t>
      </w:r>
      <w:r>
        <w:t>的</w:t>
      </w:r>
      <w:r>
        <w:t>用</w:t>
      </w:r>
      <w:r>
        <w:t>户</w:t>
      </w:r>
      <w:r>
        <w:t>名</w:t>
      </w:r>
      <w:r>
        <w:t>.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i</w:t>
      </w:r>
      <w:r>
        <w:t>o</w:t>
      </w:r>
      <w:r>
        <w:t>/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=</w:t>
      </w:r>
      <w:r>
        <w:t>"</w:t>
      </w:r>
      <w:r>
        <w:t>1</w:t>
      </w:r>
      <w:r>
        <w:t>0</w:t>
      </w:r>
      <w:r>
        <w:t>0</w:t>
      </w:r>
      <w:r>
        <w:t>%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=</w:t>
      </w:r>
      <w:r>
        <w:t>"</w:t>
      </w:r>
      <w:r>
        <w:t>7</w:t>
      </w:r>
      <w:r>
        <w:t>0</w:t>
      </w:r>
      <w:r>
        <w:t>0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=</w:t>
      </w:r>
      <w:r>
        <w:t>"</w:t>
      </w:r>
      <w:r>
        <w:t>0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>=</w:t>
      </w:r>
      <w:r>
        <w:t>"</w:t>
      </w:r>
      <w:r>
        <w:t>a</w:t>
      </w:r>
      <w:r>
        <w:t>u</w:t>
      </w:r>
      <w:r>
        <w:t>t</w:t>
      </w:r>
      <w:r>
        <w:t>o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f</w:t>
      </w:r>
      <w:r>
        <w:t>u</w:t>
      </w:r>
      <w:r>
        <w:t>l</w:t>
      </w:r>
      <w:r>
        <w:t>l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>=</w:t>
      </w:r>
      <w:r>
        <w:t>"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2</w:t>
      </w:r>
      <w:r>
        <w:t>p</w:t>
      </w:r>
      <w:r>
        <w:t>x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#</w:t>
      </w:r>
      <w:r>
        <w:t>e</w:t>
      </w:r>
      <w:r>
        <w:t>0</w:t>
      </w:r>
      <w:r>
        <w:t>e</w:t>
      </w:r>
      <w:r>
        <w:t>0</w:t>
      </w:r>
      <w:r>
        <w:t>e</w:t>
      </w:r>
      <w:r>
        <w:t>0</w:t>
      </w:r>
      <w:r>
        <w:t>;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1</w:t>
      </w:r>
      <w:r>
        <w:t>0</w:t>
      </w:r>
      <w:r>
        <w:t>p</w:t>
      </w:r>
      <w:r>
        <w:t>x</w:t>
      </w:r>
      <w:r>
        <w:t>;</w:t>
      </w:r>
      <w:r>
        <w:t xml:space="preserve"> 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0</w:t>
      </w:r>
      <w:r>
        <w:t xml:space="preserve"> </w:t>
      </w:r>
      <w:r>
        <w:t>4</w:t>
      </w:r>
      <w:r>
        <w:t>p</w:t>
      </w:r>
      <w:r>
        <w:t>x</w:t>
      </w:r>
      <w:r>
        <w:t xml:space="preserve"> </w:t>
      </w:r>
      <w:r>
        <w:t>1</w:t>
      </w:r>
      <w:r>
        <w:t>0</w:t>
      </w:r>
      <w:r>
        <w:t>p</w:t>
      </w:r>
      <w:r>
        <w:t>x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>(</w:t>
      </w:r>
      <w:r>
        <w:t>0</w:t>
      </w:r>
      <w:r>
        <w:t>,</w:t>
      </w:r>
      <w:r>
        <w:t>0</w:t>
      </w:r>
      <w:r>
        <w:t>,</w:t>
      </w:r>
      <w:r>
        <w:t>0</w:t>
      </w:r>
      <w:r>
        <w:t>,</w:t>
      </w:r>
      <w:r>
        <w:t>0</w:t>
      </w:r>
      <w:r>
        <w:t>.</w:t>
      </w:r>
      <w:r>
        <w:t>1</w:t>
      </w:r>
      <w:r>
        <w:t>)</w:t>
      </w:r>
      <w:r>
        <w:t>;</w:t>
      </w:r>
      <w:r>
        <w:t>"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p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>=</w:t>
      </w:r>
      <w:r>
        <w:t>"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8</w:t>
      </w:r>
      <w:r>
        <w:t>8</w:t>
      </w:r>
      <w:r>
        <w:t>8</w:t>
      </w:r>
      <w:r>
        <w:t>;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-</w:t>
      </w:r>
      <w:r>
        <w:t>t</w:t>
      </w:r>
      <w:r>
        <w:t>o</w:t>
      </w:r>
      <w:r>
        <w:t>p</w:t>
      </w:r>
      <w:r>
        <w:t>:</w:t>
      </w:r>
      <w:r>
        <w:t xml:space="preserve"> </w:t>
      </w:r>
      <w:r>
        <w:t>1</w:t>
      </w:r>
      <w:r>
        <w:t>0</w:t>
      </w:r>
      <w:r>
        <w:t>p</w:t>
      </w:r>
      <w:r>
        <w:t>x</w:t>
      </w:r>
      <w:r>
        <w:t>;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1</w:t>
      </w:r>
      <w:r>
        <w:t>2</w:t>
      </w:r>
      <w:r>
        <w:t>p</w:t>
      </w:r>
      <w:r>
        <w:t>x</w:t>
      </w:r>
      <w:r>
        <w:t>;</w:t>
      </w:r>
      <w:r>
        <w:t>"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💡</w:t>
      </w:r>
      <w:r>
        <w:t xml:space="preserve"> </w:t>
      </w:r>
      <w:r>
        <w:t>提</w:t>
      </w:r>
      <w:r>
        <w:t>示</w:t>
      </w:r>
      <w:r>
        <w:t>：</w:t>
      </w:r>
      <w:r>
        <w:t>点</w:t>
      </w:r>
      <w:r>
        <w:t>击</w:t>
      </w:r>
      <w:r>
        <w:t>知</w:t>
      </w:r>
      <w:r>
        <w:t>识</w:t>
      </w:r>
      <w:r>
        <w:t>图</w:t>
      </w:r>
      <w:r>
        <w:t>谱</w:t>
      </w:r>
      <w:r>
        <w:t>中</w:t>
      </w:r>
      <w:r>
        <w:t>的</w:t>
      </w:r>
      <w:r>
        <w:t>任</w:t>
      </w:r>
      <w:r>
        <w:t>意</w:t>
      </w:r>
      <w:r>
        <w:t>节</w:t>
      </w:r>
      <w:r>
        <w:t>点</w:t>
      </w:r>
      <w:r>
        <w:t>查</w:t>
      </w:r>
      <w:r>
        <w:t>看</w:t>
      </w:r>
      <w:r>
        <w:t>详</w:t>
      </w:r>
      <w:r>
        <w:t>细</w:t>
      </w:r>
      <w:r>
        <w:t>内</w:t>
      </w:r>
      <w:r>
        <w:t>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p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d</w:t>
      </w:r>
      <w:r>
        <w:t>i</w:t>
      </w:r>
      <w:r>
        <w:t>v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b/>
        </w:rPr>
        <w:t>重要提示：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将</w:t>
      </w:r>
      <w:r>
        <w:t xml:space="preserve"> </w:t>
      </w:r>
      <w:r>
        <w:rPr>
          <w:rStyle w:val="CodeChar"/>
        </w:rPr>
        <w:t>https://你的用户名.github.io/...</w:t>
      </w:r>
      <w:r>
        <w:t xml:space="preserve"> </w:t>
      </w:r>
      <w:r>
        <w:t>替</w:t>
      </w:r>
      <w:r>
        <w:t>换</w:t>
      </w:r>
      <w:r>
        <w:t>为</w:t>
      </w:r>
      <w:r>
        <w:t>你</w:t>
      </w:r>
      <w:r>
        <w:t>实</w:t>
      </w:r>
      <w:r>
        <w:t>际</w:t>
      </w:r>
      <w:r>
        <w:t>的</w:t>
      </w:r>
      <w:r>
        <w:t xml:space="preserve"> </w:t>
      </w:r>
      <w:r>
        <w:t>U</w:t>
      </w:r>
      <w:r>
        <w:t>R</w:t>
      </w:r>
      <w:r>
        <w:t>L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CodeChar"/>
        </w:rPr>
        <w:t>height="700"</w:t>
      </w:r>
      <w:r>
        <w:t xml:space="preserve"> </w:t>
      </w:r>
      <w:r>
        <w:t>可</w:t>
      </w:r>
      <w:r>
        <w:t>以</w:t>
      </w:r>
      <w:r>
        <w:t>根</w:t>
      </w:r>
      <w:r>
        <w:t>据</w:t>
      </w:r>
      <w:r>
        <w:t>需</w:t>
      </w:r>
      <w:r>
        <w:t>要</w:t>
      </w:r>
      <w:r>
        <w:t>调</w:t>
      </w:r>
      <w:r>
        <w:t>整</w:t>
      </w:r>
      <w:r>
        <w:t>高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保</w:t>
      </w:r>
      <w:r>
        <w:t>持</w:t>
      </w:r>
      <w:r>
        <w:t xml:space="preserve"> </w:t>
      </w:r>
      <w:r>
        <w:rPr>
          <w:rStyle w:val="CodeChar"/>
        </w:rPr>
        <w:t>width="100%"</w:t>
      </w:r>
      <w:r>
        <w:t xml:space="preserve"> </w:t>
      </w:r>
      <w:r>
        <w:t>以</w:t>
      </w:r>
      <w:r>
        <w:t>适</w:t>
      </w:r>
      <w:r>
        <w:t>应</w:t>
      </w:r>
      <w:r>
        <w:t>不</w:t>
      </w:r>
      <w:r>
        <w:t>同</w:t>
      </w:r>
      <w:r>
        <w:t>屏</w:t>
      </w:r>
      <w:r>
        <w:t>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保存并预览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保</w:t>
      </w:r>
      <w:r>
        <w:t>存</w:t>
      </w:r>
      <w:r>
        <w:t>"</w:t>
      </w:r>
      <w:r>
        <w:t>或</w:t>
      </w:r>
      <w:r>
        <w:t>"</w:t>
      </w:r>
      <w:r>
        <w:t>发</w:t>
      </w:r>
      <w:r>
        <w:t>布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预</w:t>
      </w:r>
      <w:r>
        <w:t>览</w:t>
      </w:r>
      <w:r>
        <w:t>"</w:t>
      </w:r>
      <w:r>
        <w:t>查</w:t>
      </w:r>
      <w:r>
        <w:t>看</w:t>
      </w:r>
      <w:r>
        <w:t>嵌</w:t>
      </w:r>
      <w:r>
        <w:t>入</w:t>
      </w:r>
      <w:r>
        <w:t>效</w:t>
      </w:r>
      <w:r>
        <w:t>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认</w:t>
      </w:r>
      <w:r>
        <w:t>知</w:t>
      </w:r>
      <w:r>
        <w:t>识</w:t>
      </w:r>
      <w:r>
        <w:t>图</w:t>
      </w:r>
      <w:r>
        <w:t>谱</w:t>
      </w:r>
      <w:r>
        <w:t>正</w:t>
      </w:r>
      <w:r>
        <w:t>常</w:t>
      </w:r>
      <w:r>
        <w:t>显</w:t>
      </w:r>
      <w:r>
        <w:t>示</w:t>
      </w:r>
    </w:p>
    <w:p/>
    <w:p>
      <w:pPr/>
      <w:r/>
      <w:r>
        <w:rPr>
          <w:b/>
        </w:rPr>
        <w:t>方式 C：添加为 H5 页面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进入 H5 管理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课</w:t>
      </w:r>
      <w:r>
        <w:t>程</w:t>
      </w:r>
      <w:r>
        <w:t>左</w:t>
      </w:r>
      <w:r>
        <w:t>侧</w:t>
      </w:r>
      <w:r>
        <w:t>导</w:t>
      </w:r>
      <w:r>
        <w:t>航</w:t>
      </w:r>
      <w:r>
        <w:t>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找</w:t>
      </w:r>
      <w:r>
        <w:t>到</w:t>
      </w:r>
      <w:r>
        <w:t>"</w:t>
      </w:r>
      <w:r>
        <w:t>H</w:t>
      </w:r>
      <w:r>
        <w:t>5</w:t>
      </w:r>
      <w:r>
        <w:t>页</w:t>
      </w:r>
      <w:r>
        <w:t>面</w:t>
      </w:r>
      <w:r>
        <w:t>"</w:t>
      </w:r>
      <w:r>
        <w:t>或</w:t>
      </w:r>
      <w:r>
        <w:t>"</w:t>
      </w:r>
      <w:r>
        <w:t>互</w:t>
      </w:r>
      <w:r>
        <w:t>动</w:t>
      </w:r>
      <w:r>
        <w:t>课</w:t>
      </w:r>
      <w:r>
        <w:t>件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进</w:t>
      </w:r>
      <w:r>
        <w:t>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rPr>
          <w:b/>
        </w:rPr>
        <w:t>创建自定义 H5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创</w:t>
      </w:r>
      <w:r>
        <w:t>建</w:t>
      </w:r>
      <w:r>
        <w:t xml:space="preserve"> </w:t>
      </w:r>
      <w:r>
        <w:t>H</w:t>
      </w:r>
      <w:r>
        <w:t>5</w:t>
      </w:r>
      <w:r>
        <w:t>"</w:t>
      </w:r>
      <w:r>
        <w:t>或</w:t>
      </w:r>
      <w:r>
        <w:t>"</w:t>
      </w:r>
      <w:r>
        <w:t>自</w:t>
      </w:r>
      <w:r>
        <w:t>定</w:t>
      </w:r>
      <w:r>
        <w:t>义</w:t>
      </w:r>
      <w:r>
        <w:t xml:space="preserve"> </w:t>
      </w:r>
      <w:r>
        <w:t>H</w:t>
      </w:r>
      <w:r>
        <w:t>5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"</w:t>
      </w:r>
      <w:r>
        <w:t>自</w:t>
      </w:r>
      <w:r>
        <w:t>定</w:t>
      </w:r>
      <w:r>
        <w:t>义</w:t>
      </w:r>
      <w:r>
        <w:t>嵌</w:t>
      </w:r>
      <w:r>
        <w:t>入</w:t>
      </w:r>
      <w:r>
        <w:t>"</w:t>
      </w:r>
      <w:r>
        <w:t>或</w:t>
      </w:r>
      <w:r>
        <w:t>"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  <w:r>
        <w:t xml:space="preserve"> </w:t>
      </w:r>
      <w:r>
        <w:t>嵌</w:t>
      </w:r>
      <w:r>
        <w:t>入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r>
        <w:rPr>
          <w:b/>
        </w:rPr>
        <w:t>填写 H5 信息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标</w:t>
      </w:r>
      <w:r>
        <w:t>题</w:t>
      </w:r>
      <w:r>
        <w:t>: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  <w:r>
        <w:t xml:space="preserve"> </w:t>
      </w:r>
      <w:r>
        <w:t>代</w:t>
      </w:r>
      <w:r>
        <w:t>码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r</w:t>
      </w:r>
      <w:r>
        <w:t>c</w:t>
      </w:r>
      <w:r>
        <w:t>=</w:t>
      </w:r>
      <w:r>
        <w:t>"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你</w:t>
      </w:r>
      <w:r>
        <w:t>的</w:t>
      </w:r>
      <w:r>
        <w:t>用</w:t>
      </w:r>
      <w:r>
        <w:t>户</w:t>
      </w:r>
      <w:r>
        <w:t>名</w:t>
      </w:r>
      <w:r>
        <w:t>.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i</w:t>
      </w:r>
      <w:r>
        <w:t>o</w:t>
      </w:r>
      <w:r>
        <w:t>/</w:t>
      </w:r>
      <w:r>
        <w:t>l</w:t>
      </w:r>
      <w:r>
        <w:t>o</w:t>
      </w:r>
      <w:r>
        <w:t>g</w:t>
      </w:r>
      <w:r>
        <w:t>o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-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=</w:t>
      </w:r>
      <w:r>
        <w:t>"</w:t>
      </w:r>
      <w:r>
        <w:t>1</w:t>
      </w:r>
      <w:r>
        <w:t>0</w:t>
      </w:r>
      <w:r>
        <w:t>0</w:t>
      </w:r>
      <w:r>
        <w:t>%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=</w:t>
      </w:r>
      <w:r>
        <w:t>"</w:t>
      </w:r>
      <w:r>
        <w:t>7</w:t>
      </w:r>
      <w:r>
        <w:t>0</w:t>
      </w:r>
      <w:r>
        <w:t>0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=</w:t>
      </w:r>
      <w:r>
        <w:t>"</w:t>
      </w:r>
      <w:r>
        <w:t>0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>=</w:t>
      </w:r>
      <w:r>
        <w:t>"</w:t>
      </w:r>
      <w:r>
        <w:t>a</w:t>
      </w:r>
      <w:r>
        <w:t>u</w:t>
      </w:r>
      <w:r>
        <w:t>t</w:t>
      </w:r>
      <w:r>
        <w:t>o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f</w:t>
      </w:r>
      <w:r>
        <w:t>u</w:t>
      </w:r>
      <w:r>
        <w:t>l</w:t>
      </w:r>
      <w:r>
        <w:t>l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  <w:r>
        <w:t>&gt;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描</w:t>
      </w:r>
      <w:r>
        <w:t>述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点</w:t>
      </w:r>
      <w:r>
        <w:t>击</w:t>
      </w:r>
      <w:r>
        <w:t>知</w:t>
      </w:r>
      <w:r>
        <w:t>识</w:t>
      </w:r>
      <w:r>
        <w:t>图</w:t>
      </w:r>
      <w:r>
        <w:t>谱</w:t>
      </w:r>
      <w:r>
        <w:t>中</w:t>
      </w:r>
      <w:r>
        <w:t>的</w:t>
      </w:r>
      <w:r>
        <w:t>任</w:t>
      </w:r>
      <w:r>
        <w:t>意</w:t>
      </w:r>
      <w:r>
        <w:t>节</w:t>
      </w:r>
      <w:r>
        <w:t>点</w:t>
      </w:r>
      <w:r>
        <w:t>，</w:t>
      </w:r>
      <w:r>
        <w:t>查</w:t>
      </w:r>
      <w:r>
        <w:t>看</w:t>
      </w:r>
      <w:r>
        <w:t>详</w:t>
      </w:r>
      <w:r>
        <w:t>细</w:t>
      </w:r>
      <w:r>
        <w:t>的</w:t>
      </w:r>
      <w:r>
        <w:t>课</w:t>
      </w:r>
      <w:r>
        <w:t>程</w:t>
      </w:r>
      <w:r>
        <w:t>内</w:t>
      </w:r>
      <w:r>
        <w:t>容</w:t>
      </w:r>
      <w:r>
        <w:t>和</w:t>
      </w:r>
      <w:r>
        <w:t>学</w:t>
      </w:r>
      <w:r>
        <w:t>习</w:t>
      </w:r>
      <w:r>
        <w:t>资</w:t>
      </w:r>
      <w:r>
        <w:t>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r>
        <w:rPr>
          <w:b/>
        </w:rPr>
        <w:t>保存发布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保</w:t>
      </w:r>
      <w:r>
        <w:t>存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发</w:t>
      </w:r>
      <w:r>
        <w:t>布</w:t>
      </w:r>
      <w:r>
        <w:t>到</w:t>
      </w:r>
      <w:r>
        <w:t>指</w:t>
      </w:r>
      <w:r>
        <w:t>定</w:t>
      </w:r>
      <w:r>
        <w:t>章</w:t>
      </w:r>
      <w:r>
        <w:t>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认</w:t>
      </w:r>
      <w:r>
        <w:t>发</w:t>
      </w:r>
      <w:r>
        <w:t>布</w:t>
      </w:r>
    </w:p>
    <w:p/>
    <w:p>
      <w:pPr>
        <w:pStyle w:val="Heading4"/>
      </w:pPr>
      <w:r>
        <w:t>3.4 测试嵌入效果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学生视角测试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退</w:t>
      </w:r>
      <w:r>
        <w:t>出</w:t>
      </w:r>
      <w:r>
        <w:t>教</w:t>
      </w:r>
      <w:r>
        <w:t>师</w:t>
      </w:r>
      <w:r>
        <w:t>账</w:t>
      </w:r>
      <w:r>
        <w:t>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学</w:t>
      </w:r>
      <w:r>
        <w:t>生</w:t>
      </w:r>
      <w:r>
        <w:t>账</w:t>
      </w:r>
      <w:r>
        <w:t>号</w:t>
      </w:r>
      <w:r>
        <w:t>登</w:t>
      </w:r>
      <w:r>
        <w:t>录</w:t>
      </w:r>
      <w:r>
        <w:t>学</w:t>
      </w:r>
      <w:r>
        <w:t>习</w:t>
      </w:r>
      <w:r>
        <w:t>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课</w:t>
      </w:r>
      <w:r>
        <w:t>程</w:t>
      </w:r>
      <w:r>
        <w:t>，</w:t>
      </w:r>
      <w:r>
        <w:t>找</w:t>
      </w:r>
      <w:r>
        <w:t>到</w:t>
      </w:r>
      <w:r>
        <w:t>知</w:t>
      </w:r>
      <w:r>
        <w:t>识</w:t>
      </w:r>
      <w:r>
        <w:t>图</w:t>
      </w:r>
      <w:r>
        <w:t>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访</w:t>
      </w:r>
      <w:r>
        <w:t>问</w:t>
      </w:r>
      <w:r>
        <w:t>，</w:t>
      </w:r>
      <w:r>
        <w:t>测</w:t>
      </w:r>
      <w:r>
        <w:t>试</w:t>
      </w:r>
      <w:r>
        <w:t>所</w:t>
      </w:r>
      <w:r>
        <w:t>有</w:t>
      </w:r>
      <w:r>
        <w:t>功</w:t>
      </w:r>
      <w:r>
        <w:t>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功能测试清单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知</w:t>
      </w:r>
      <w:r>
        <w:t>识</w:t>
      </w:r>
      <w:r>
        <w:t>图</w:t>
      </w:r>
      <w:r>
        <w:t>谱</w:t>
      </w:r>
      <w:r>
        <w:t>正</w:t>
      </w:r>
      <w:r>
        <w:t>常</w:t>
      </w:r>
      <w:r>
        <w:t>显</w:t>
      </w:r>
      <w:r>
        <w:t>示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点</w:t>
      </w:r>
      <w:r>
        <w:t>击</w:t>
      </w:r>
      <w:r>
        <w:t>节</w:t>
      </w:r>
      <w:r>
        <w:t>点</w:t>
      </w:r>
      <w:r>
        <w:t>能</w:t>
      </w:r>
      <w:r>
        <w:t>打</w:t>
      </w:r>
      <w:r>
        <w:t>开</w:t>
      </w:r>
      <w:r>
        <w:t>弹</w:t>
      </w:r>
      <w:r>
        <w:t>窗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视</w:t>
      </w:r>
      <w:r>
        <w:t>频</w:t>
      </w:r>
      <w:r>
        <w:t>资</w:t>
      </w:r>
      <w:r>
        <w:t>源</w:t>
      </w:r>
      <w:r>
        <w:t>能</w:t>
      </w:r>
      <w:r>
        <w:t>正</w:t>
      </w:r>
      <w:r>
        <w:t>常</w:t>
      </w:r>
      <w:r>
        <w:t>播</w:t>
      </w:r>
      <w:r>
        <w:t>放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测</w:t>
      </w:r>
      <w:r>
        <w:t>验</w:t>
      </w:r>
      <w:r>
        <w:t>功</w:t>
      </w:r>
      <w:r>
        <w:t>能</w:t>
      </w:r>
      <w:r>
        <w:t>正</w:t>
      </w:r>
      <w:r>
        <w:t>常</w:t>
      </w:r>
      <w:r>
        <w:t>工</w:t>
      </w:r>
      <w:r>
        <w:t>作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笔</w:t>
      </w:r>
      <w:r>
        <w:t>记</w:t>
      </w:r>
      <w:r>
        <w:t>能</w:t>
      </w:r>
      <w:r>
        <w:t>正</w:t>
      </w:r>
      <w:r>
        <w:t>常</w:t>
      </w:r>
      <w:r>
        <w:t>保</w:t>
      </w:r>
      <w:r>
        <w:t>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学</w:t>
      </w:r>
      <w:r>
        <w:t>习</w:t>
      </w:r>
      <w:r>
        <w:t>进</w:t>
      </w:r>
      <w:r>
        <w:t>度</w:t>
      </w:r>
      <w:r>
        <w:t>正</w:t>
      </w:r>
      <w:r>
        <w:t>确</w:t>
      </w:r>
      <w:r>
        <w:t>显</w:t>
      </w:r>
      <w:r>
        <w:t>示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搜</w:t>
      </w:r>
      <w:r>
        <w:t>索</w:t>
      </w:r>
      <w:r>
        <w:t>功</w:t>
      </w:r>
      <w:r>
        <w:t>能</w:t>
      </w:r>
      <w:r>
        <w:t>正</w:t>
      </w:r>
      <w:r>
        <w:t>常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缩</w:t>
      </w:r>
      <w:r>
        <w:t>放</w:t>
      </w:r>
      <w:r>
        <w:t>功</w:t>
      </w:r>
      <w:r>
        <w:t>能</w:t>
      </w:r>
      <w:r>
        <w:t>正</w:t>
      </w:r>
      <w:r>
        <w:t>常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🏢 方案二：学校服务器部署（专业级，适合长期使用）</w:t>
      </w:r>
    </w:p>
    <w:p/>
    <w:p>
      <w:pPr>
        <w:pStyle w:val="Heading3"/>
      </w:pPr>
      <w:r>
        <w:t>步骤 1：联系学校网络中心</w:t>
      </w:r>
    </w:p>
    <w:p/>
    <w:p>
      <w:pPr>
        <w:pStyle w:val="Heading4"/>
      </w:pPr>
      <w:r>
        <w:t>1.1 获取服务器信息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咨询网络中心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电</w:t>
      </w:r>
      <w:r>
        <w:t>话</w:t>
      </w:r>
      <w:r>
        <w:t>:</w:t>
      </w:r>
      <w:r>
        <w:t xml:space="preserve"> </w:t>
      </w:r>
      <w:r>
        <w:t>学</w:t>
      </w:r>
      <w:r>
        <w:t>校</w:t>
      </w:r>
      <w:r>
        <w:t>网</w:t>
      </w:r>
      <w:r>
        <w:t>络</w:t>
      </w:r>
      <w:r>
        <w:t>中</w:t>
      </w:r>
      <w:r>
        <w:t>心</w:t>
      </w:r>
      <w:r>
        <w:t>服</w:t>
      </w:r>
      <w:r>
        <w:t>务</w:t>
      </w:r>
      <w:r>
        <w:t>热</w:t>
      </w:r>
      <w:r>
        <w:t>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邮</w:t>
      </w:r>
      <w:r>
        <w:t>箱</w:t>
      </w:r>
      <w:r>
        <w:t>:</w:t>
      </w:r>
      <w:r>
        <w:t xml:space="preserve"> </w:t>
      </w:r>
      <w:r>
        <w:t>n</w:t>
      </w:r>
      <w:r>
        <w:t>e</w:t>
      </w:r>
      <w:r>
        <w:t>t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@</w:t>
      </w:r>
      <w:r>
        <w:t>学</w:t>
      </w:r>
      <w:r>
        <w:t>校</w:t>
      </w:r>
      <w:r>
        <w:t>域</w:t>
      </w:r>
      <w:r>
        <w:t>名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咨</w:t>
      </w:r>
      <w:r>
        <w:t>询</w:t>
      </w:r>
      <w:r>
        <w:t>内</w:t>
      </w:r>
      <w:r>
        <w:t>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(1) </w:t>
      </w:r>
      <w:r>
        <w:t>是</w:t>
      </w:r>
      <w:r>
        <w:t>否</w:t>
      </w:r>
      <w:r>
        <w:t>提</w:t>
      </w:r>
      <w:r>
        <w:t>供</w:t>
      </w:r>
      <w:r>
        <w:t>教</w:t>
      </w:r>
      <w:r>
        <w:t>师</w:t>
      </w:r>
      <w:r>
        <w:t>网</w:t>
      </w:r>
      <w:r>
        <w:t>页</w:t>
      </w:r>
      <w:r>
        <w:t>空</w:t>
      </w:r>
      <w:r>
        <w:t>间</w:t>
      </w:r>
      <w:r>
        <w:t>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(2) </w:t>
      </w:r>
      <w:r>
        <w:t>服</w:t>
      </w:r>
      <w:r>
        <w:t>务</w:t>
      </w:r>
      <w:r>
        <w:t>器</w:t>
      </w:r>
      <w:r>
        <w:t>配</w:t>
      </w:r>
      <w:r>
        <w:t>置</w:t>
      </w:r>
      <w:r>
        <w:t>如</w:t>
      </w:r>
      <w:r>
        <w:t>何</w:t>
      </w:r>
      <w:r>
        <w:t>（</w:t>
      </w:r>
      <w:r>
        <w:t>C</w:t>
      </w:r>
      <w:r>
        <w:t>P</w:t>
      </w:r>
      <w:r>
        <w:t>U</w:t>
      </w:r>
      <w:r>
        <w:t>、</w:t>
      </w:r>
      <w:r>
        <w:t>内</w:t>
      </w:r>
      <w:r>
        <w:t>存</w:t>
      </w:r>
      <w:r>
        <w:t>、</w:t>
      </w:r>
      <w:r>
        <w:t>存</w:t>
      </w:r>
      <w:r>
        <w:t>储</w:t>
      </w:r>
      <w:r>
        <w:t>）</w:t>
      </w:r>
      <w:r>
        <w:t>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(3) </w:t>
      </w:r>
      <w:r>
        <w:t>支</w:t>
      </w:r>
      <w:r>
        <w:t>持</w:t>
      </w:r>
      <w:r>
        <w:t>哪</w:t>
      </w:r>
      <w:r>
        <w:t>些</w:t>
      </w:r>
      <w:r>
        <w:t>技</w:t>
      </w:r>
      <w:r>
        <w:t>术</w:t>
      </w:r>
      <w:r>
        <w:t>（</w:t>
      </w:r>
      <w:r>
        <w:t>P</w:t>
      </w:r>
      <w:r>
        <w:t>H</w:t>
      </w:r>
      <w:r>
        <w:t>P</w:t>
      </w:r>
      <w:r>
        <w:t>、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、</w:t>
      </w:r>
      <w:r>
        <w:t>静</w:t>
      </w:r>
      <w:r>
        <w:t>态</w:t>
      </w:r>
      <w:r>
        <w:t>网</w:t>
      </w:r>
      <w:r>
        <w:t>页</w:t>
      </w:r>
      <w:r>
        <w:t>）</w:t>
      </w:r>
      <w:r>
        <w:t>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(4) </w:t>
      </w:r>
      <w:r>
        <w:t>如</w:t>
      </w:r>
      <w:r>
        <w:t>何</w:t>
      </w:r>
      <w:r>
        <w:t>上</w:t>
      </w:r>
      <w:r>
        <w:t>传</w:t>
      </w:r>
      <w:r>
        <w:t>文</w:t>
      </w:r>
      <w:r>
        <w:t>件</w:t>
      </w:r>
      <w:r>
        <w:t>（</w:t>
      </w:r>
      <w:r>
        <w:t>F</w:t>
      </w:r>
      <w:r>
        <w:t>T</w:t>
      </w:r>
      <w:r>
        <w:t>P</w:t>
      </w:r>
      <w:r>
        <w:t>、</w:t>
      </w:r>
      <w:r>
        <w:t>S</w:t>
      </w:r>
      <w:r>
        <w:t>F</w:t>
      </w:r>
      <w:r>
        <w:t>T</w:t>
      </w:r>
      <w:r>
        <w:t>P</w:t>
      </w:r>
      <w:r>
        <w:t>、</w:t>
      </w:r>
      <w:r>
        <w:t>W</w:t>
      </w:r>
      <w:r>
        <w:t>e</w:t>
      </w:r>
      <w:r>
        <w:t>b</w:t>
      </w:r>
      <w:r>
        <w:t>界</w:t>
      </w:r>
      <w:r>
        <w:t>面</w:t>
      </w:r>
      <w:r>
        <w:t>上</w:t>
      </w:r>
      <w:r>
        <w:t>传</w:t>
      </w:r>
      <w:r>
        <w:t>）</w:t>
      </w:r>
      <w:r>
        <w:t>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(5) </w:t>
      </w:r>
      <w:r>
        <w:t>是</w:t>
      </w:r>
      <w:r>
        <w:t>否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域</w:t>
      </w:r>
      <w:r>
        <w:t>名</w:t>
      </w:r>
      <w:r>
        <w:t>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(6) </w:t>
      </w:r>
      <w:r>
        <w:t>是</w:t>
      </w:r>
      <w:r>
        <w:t>否</w:t>
      </w:r>
      <w:r>
        <w:t>支</w:t>
      </w:r>
      <w:r>
        <w:t>持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？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申请访问权限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填</w:t>
      </w:r>
      <w:r>
        <w:t>写</w:t>
      </w:r>
      <w:r>
        <w:t>《</w:t>
      </w:r>
      <w:r>
        <w:t>教</w:t>
      </w:r>
      <w:r>
        <w:t>师</w:t>
      </w:r>
      <w:r>
        <w:t>网</w:t>
      </w:r>
      <w:r>
        <w:t>页</w:t>
      </w:r>
      <w:r>
        <w:t>空</w:t>
      </w:r>
      <w:r>
        <w:t>间</w:t>
      </w:r>
      <w:r>
        <w:t>申</w:t>
      </w:r>
      <w:r>
        <w:t>请</w:t>
      </w:r>
      <w:r>
        <w:t>表</w:t>
      </w:r>
      <w:r>
        <w:t>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供</w:t>
      </w:r>
      <w:r>
        <w:t>课</w:t>
      </w:r>
      <w:r>
        <w:t>程</w:t>
      </w:r>
      <w:r>
        <w:t>信</w:t>
      </w:r>
      <w:r>
        <w:t>息</w:t>
      </w:r>
      <w:r>
        <w:t>和</w:t>
      </w:r>
      <w:r>
        <w:t>使</w:t>
      </w:r>
      <w:r>
        <w:t>用</w:t>
      </w:r>
      <w:r>
        <w:t>目</w:t>
      </w:r>
      <w:r>
        <w:t>的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>审</w:t>
      </w:r>
      <w:r>
        <w:t>批</w:t>
      </w:r>
      <w:r>
        <w:t>（</w:t>
      </w:r>
      <w:r>
        <w:t>通</w:t>
      </w:r>
      <w:r>
        <w:t>常</w:t>
      </w:r>
      <w:r>
        <w:t xml:space="preserve"> </w:t>
      </w:r>
      <w:r>
        <w:t>1</w:t>
      </w:r>
      <w:r>
        <w:t>-</w:t>
      </w:r>
      <w:r>
        <w:t>3</w:t>
      </w:r>
      <w:r>
        <w:t xml:space="preserve"> </w:t>
      </w:r>
      <w:r>
        <w:t>个</w:t>
      </w:r>
      <w:r>
        <w:t>工</w:t>
      </w:r>
      <w:r>
        <w:t>作</w:t>
      </w:r>
      <w:r>
        <w:t>日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获取登录凭证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服</w:t>
      </w:r>
      <w:r>
        <w:t>务</w:t>
      </w:r>
      <w:r>
        <w:t>器</w:t>
      </w:r>
      <w:r>
        <w:t>地</w:t>
      </w:r>
      <w:r>
        <w:t>址</w:t>
      </w:r>
      <w:r>
        <w:t>：</w:t>
      </w:r>
      <w:r>
        <w:t>例</w:t>
      </w:r>
      <w:r>
        <w:t>如</w:t>
      </w:r>
      <w:r>
        <w:t xml:space="preserve"> </w:t>
      </w:r>
      <w:r>
        <w:rPr>
          <w:rStyle w:val="CodeChar"/>
        </w:rPr>
        <w:t>sftp.学校.edu.cn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名</w:t>
      </w:r>
      <w:r>
        <w:t>：</w:t>
      </w:r>
      <w:r>
        <w:t>例</w:t>
      </w:r>
      <w:r>
        <w:t>如</w:t>
      </w:r>
      <w:r>
        <w:t xml:space="preserve"> </w:t>
      </w:r>
      <w:r>
        <w:rPr>
          <w:rStyle w:val="CodeChar"/>
        </w:rPr>
        <w:t>your_username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密</w:t>
      </w:r>
      <w:r>
        <w:t>码</w:t>
      </w:r>
      <w:r>
        <w:t>：</w:t>
      </w:r>
      <w:r>
        <w:t>系</w:t>
      </w:r>
      <w:r>
        <w:t>统</w:t>
      </w:r>
      <w:r>
        <w:t>分</w:t>
      </w:r>
      <w:r>
        <w:t>配</w:t>
      </w:r>
      <w:r>
        <w:t>或</w:t>
      </w:r>
      <w:r>
        <w:t>自</w:t>
      </w:r>
      <w:r>
        <w:t>设</w:t>
      </w:r>
      <w:r>
        <w:t>密</w:t>
      </w:r>
      <w:r>
        <w:t>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>路</w:t>
      </w:r>
      <w:r>
        <w:t>径</w:t>
      </w:r>
      <w:r>
        <w:t>：</w:t>
      </w:r>
      <w:r>
        <w:t>例</w:t>
      </w:r>
      <w:r>
        <w:t>如</w:t>
      </w:r>
      <w:r>
        <w:t xml:space="preserve"> </w:t>
      </w:r>
      <w:r>
        <w:rPr>
          <w:rStyle w:val="CodeChar"/>
        </w:rPr>
        <w:t>/home/your_username/www</w:t>
      </w:r>
    </w:p>
    <w:p/>
    <w:p>
      <w:pPr>
        <w:pStyle w:val="Heading4"/>
      </w:pPr>
      <w:r>
        <w:t>1.2 测试服务器连接</w:t>
      </w:r>
    </w:p>
    <w:p/>
    <w:p>
      <w:pPr/>
      <w:r/>
      <w:r>
        <w:rPr>
          <w:b/>
        </w:rPr>
        <w:t>使用 FileZilla 客户端（推荐）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下载安装 FileZilla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f</w:t>
      </w:r>
      <w:r>
        <w:t>i</w:t>
      </w:r>
      <w:r>
        <w:t>l</w:t>
      </w:r>
      <w:r>
        <w:t>e</w:t>
      </w:r>
      <w:r>
        <w:t>z</w:t>
      </w:r>
      <w:r>
        <w:t>i</w:t>
      </w:r>
      <w:r>
        <w:t>l</w:t>
      </w:r>
      <w:r>
        <w:t>l</w:t>
      </w:r>
      <w:r>
        <w:t>a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.</w:t>
      </w:r>
      <w:r>
        <w:t>o</w:t>
      </w:r>
      <w:r>
        <w:t>r</w:t>
      </w:r>
      <w:r>
        <w:t>g</w:t>
      </w:r>
      <w:r>
        <w:t>/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下</w:t>
      </w:r>
      <w:r>
        <w:t>载</w:t>
      </w:r>
      <w:r>
        <w:t>并</w:t>
      </w:r>
      <w:r>
        <w:t>安</w:t>
      </w:r>
      <w:r>
        <w:t>装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Z</w:t>
      </w:r>
      <w:r>
        <w:t>i</w:t>
      </w:r>
      <w:r>
        <w:t>l</w:t>
      </w:r>
      <w:r>
        <w:t>l</w:t>
      </w:r>
      <w:r>
        <w:t>a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配置连接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主</w:t>
      </w:r>
      <w:r>
        <w:t>机</w:t>
      </w:r>
      <w:r>
        <w:t>:</w:t>
      </w:r>
      <w:r>
        <w:t xml:space="preserve"> </w:t>
      </w:r>
      <w:r>
        <w:t>s</w:t>
      </w:r>
      <w:r>
        <w:t>f</w:t>
      </w:r>
      <w:r>
        <w:t>t</w:t>
      </w:r>
      <w:r>
        <w:t>p</w:t>
      </w:r>
      <w:r>
        <w:t>.</w:t>
      </w:r>
      <w:r>
        <w:t>学</w:t>
      </w:r>
      <w:r>
        <w:t>校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用</w:t>
      </w:r>
      <w:r>
        <w:t>户</w:t>
      </w:r>
      <w:r>
        <w:t>名</w:t>
      </w:r>
      <w:r>
        <w:t>: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>_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密</w:t>
      </w:r>
      <w:r>
        <w:t>码</w:t>
      </w:r>
      <w:r>
        <w:t>: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>_</w:t>
      </w:r>
      <w:r>
        <w:t>p</w:t>
      </w:r>
      <w:r>
        <w:t>a</w:t>
      </w:r>
      <w:r>
        <w:t>s</w:t>
      </w:r>
      <w:r>
        <w:t>s</w:t>
      </w:r>
      <w:r>
        <w:t>w</w:t>
      </w:r>
      <w:r>
        <w:t>o</w:t>
      </w:r>
      <w:r>
        <w:t>r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端</w:t>
      </w:r>
      <w:r>
        <w:t>口</w:t>
      </w:r>
      <w:r>
        <w:t>:</w:t>
      </w:r>
      <w:r>
        <w:t xml:space="preserve"> </w:t>
      </w:r>
      <w:r>
        <w:t>2</w:t>
      </w:r>
      <w:r>
        <w:t>2</w:t>
      </w:r>
      <w:r>
        <w:t xml:space="preserve"> </w:t>
      </w:r>
      <w:r>
        <w:t>(</w:t>
      </w:r>
      <w:r>
        <w:t>S</w:t>
      </w:r>
      <w:r>
        <w:t>F</w:t>
      </w:r>
      <w:r>
        <w:t>T</w:t>
      </w:r>
      <w:r>
        <w:t>P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测试连接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快</w:t>
      </w:r>
      <w:r>
        <w:t>速</w:t>
      </w:r>
      <w:r>
        <w:t>连</w:t>
      </w:r>
      <w:r>
        <w:t>接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>右</w:t>
      </w:r>
      <w:r>
        <w:t>侧</w:t>
      </w:r>
      <w:r>
        <w:t>是</w:t>
      </w:r>
      <w:r>
        <w:t>否</w:t>
      </w:r>
      <w:r>
        <w:t>显</w:t>
      </w:r>
      <w:r>
        <w:t>示</w:t>
      </w:r>
      <w:r>
        <w:t>服</w:t>
      </w:r>
      <w:r>
        <w:t>务</w:t>
      </w:r>
      <w:r>
        <w:t>器</w:t>
      </w:r>
      <w:r>
        <w:t>文</w:t>
      </w:r>
      <w:r>
        <w:t>件</w:t>
      </w:r>
      <w:r>
        <w:t>列</w:t>
      </w:r>
      <w:r>
        <w:t>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果</w:t>
      </w:r>
      <w:r>
        <w:t>连</w:t>
      </w:r>
      <w:r>
        <w:t>接</w:t>
      </w:r>
      <w:r>
        <w:t>成</w:t>
      </w:r>
      <w:r>
        <w:t>功</w:t>
      </w:r>
      <w:r>
        <w:t>，</w:t>
      </w:r>
      <w:r>
        <w:t>会</w:t>
      </w:r>
      <w:r>
        <w:t>看</w:t>
      </w:r>
      <w:r>
        <w:t>到</w:t>
      </w:r>
      <w:r>
        <w:t>服</w:t>
      </w:r>
      <w:r>
        <w:t>务</w:t>
      </w:r>
      <w:r>
        <w:t>器</w:t>
      </w:r>
      <w:r>
        <w:t>目</w:t>
      </w:r>
      <w:r>
        <w:t>录</w:t>
      </w:r>
      <w:r>
        <w:t>结</w:t>
      </w:r>
      <w:r>
        <w:t>构</w:t>
      </w:r>
    </w:p>
    <w:p/>
    <w:p>
      <w:pPr/>
      <w:r/>
      <w:r>
        <w:rPr>
          <w:b/>
        </w:rPr>
        <w:t>使用命令行（适合技术人员）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SSH/SFTP 连接</w:t>
        <w:br/>
      </w:r>
      <w:r>
        <w:rPr>
          <w:rStyle w:val="CodeChar"/>
        </w:rPr>
        <w:t>sftp your_username@sftp.学校.edu.cn</w:t>
        <w:br/>
      </w:r>
      <w:r>
        <w:rPr>
          <w:rStyle w:val="CodeChar"/>
        </w:rPr>
        <w:br/>
      </w:r>
      <w:r>
        <w:rPr>
          <w:rStyle w:val="CodeChar"/>
        </w:rPr>
        <w:t># 输入密码后连接成功</w:t>
        <w:br/>
      </w:r>
      <w:r>
        <w:rPr>
          <w:rStyle w:val="CodeChar"/>
        </w:rPr>
        <w:t>sftp&gt; ls  # 查看服务器文件列表</w:t>
        <w:br/>
      </w:r>
      <w:r>
        <w:rPr>
          <w:rStyle w:val="CodeChar"/>
        </w:rPr>
        <w:t>sftp&gt; pwd  # 查看当前路径</w:t>
        <w:br/>
      </w:r>
      <w:r>
        <w:rPr>
          <w:rStyle w:val="CodeChar"/>
        </w:rPr>
        <w:t>sftp&gt; cd www  # 进入网站根目录</w:t>
        <w:br/>
      </w:r>
    </w:p>
    <w:p/>
    <w:p>
      <w:pPr>
        <w:pStyle w:val="Heading3"/>
      </w:pPr>
      <w:r>
        <w:t>步骤 2：上传文件到服务器</w:t>
      </w:r>
    </w:p>
    <w:p/>
    <w:p>
      <w:pPr>
        <w:pStyle w:val="Heading4"/>
      </w:pPr>
      <w:r>
        <w:t>2.1 准备文件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确保文件完整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文</w:t>
      </w:r>
      <w:r>
        <w:t>件</w:t>
      </w:r>
      <w:r>
        <w:t>清</w:t>
      </w:r>
      <w:r>
        <w:t>单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版</w:t>
      </w:r>
      <w:r>
        <w:t>知</w:t>
      </w:r>
      <w:r>
        <w:t>识</w:t>
      </w:r>
      <w:r>
        <w:t>图</w:t>
      </w:r>
      <w:r>
        <w:t>谱</w:t>
      </w:r>
      <w:r>
        <w:t>.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配</w:t>
      </w:r>
      <w:r>
        <w:t>置</w:t>
      </w:r>
      <w:r>
        <w:t>.</w:t>
      </w:r>
      <w:r>
        <w:t>j</w:t>
      </w:r>
      <w:r>
        <w:t>s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检查文件编码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保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文</w:t>
      </w:r>
      <w:r>
        <w:t>件</w:t>
      </w:r>
      <w:r>
        <w:t>使</w:t>
      </w:r>
      <w:r>
        <w:t>用</w:t>
      </w:r>
      <w:r>
        <w:t xml:space="preserve"> </w:t>
      </w:r>
      <w:r>
        <w:t>U</w:t>
      </w:r>
      <w:r>
        <w:t>T</w:t>
      </w:r>
      <w:r>
        <w:t>F</w:t>
      </w:r>
      <w:r>
        <w:t>-</w:t>
      </w:r>
      <w:r>
        <w:t>8</w:t>
      </w:r>
      <w:r>
        <w:t xml:space="preserve"> </w:t>
      </w:r>
      <w:r>
        <w:t>编</w:t>
      </w:r>
      <w:r>
        <w:t>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检</w:t>
      </w:r>
      <w:r>
        <w:t>查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文</w:t>
      </w:r>
      <w:r>
        <w:t>件</w:t>
      </w:r>
      <w:r>
        <w:t>格</w:t>
      </w:r>
      <w:r>
        <w:t>式</w:t>
      </w:r>
      <w:r>
        <w:t>是</w:t>
      </w:r>
      <w:r>
        <w:t>否</w:t>
      </w:r>
      <w:r>
        <w:t>正</w:t>
      </w:r>
      <w:r>
        <w:t>确</w:t>
      </w:r>
    </w:p>
    <w:p/>
    <w:p>
      <w:pPr>
        <w:pStyle w:val="Heading4"/>
      </w:pPr>
      <w:r>
        <w:t>2.2 创建目录结构</w:t>
      </w:r>
    </w:p>
    <w:p/>
    <w:p>
      <w:pPr/>
      <w:r/>
      <w:r>
        <w:rPr>
          <w:b/>
        </w:rPr>
        <w:t>通过 FileZilla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连接服务器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配</w:t>
      </w:r>
      <w:r>
        <w:t>置</w:t>
      </w:r>
      <w:r>
        <w:t>好</w:t>
      </w:r>
      <w:r>
        <w:t>的</w:t>
      </w:r>
      <w:r>
        <w:t>信</w:t>
      </w:r>
      <w:r>
        <w:t>息</w:t>
      </w:r>
      <w:r>
        <w:t>连</w:t>
      </w:r>
      <w:r>
        <w:t>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创建目录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右</w:t>
      </w:r>
      <w:r>
        <w:t>键</w:t>
      </w:r>
      <w:r>
        <w:t>点</w:t>
      </w:r>
      <w:r>
        <w:t>击</w:t>
      </w:r>
      <w:r>
        <w:t>右</w:t>
      </w:r>
      <w:r>
        <w:t>侧</w:t>
      </w:r>
      <w:r>
        <w:t>服</w:t>
      </w:r>
      <w:r>
        <w:t>务</w:t>
      </w:r>
      <w:r>
        <w:t>器</w:t>
      </w:r>
      <w:r>
        <w:t>目</w:t>
      </w:r>
      <w:r>
        <w:t>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"</w:t>
      </w:r>
      <w:r>
        <w:t>创</w:t>
      </w:r>
      <w:r>
        <w:t>建</w:t>
      </w:r>
      <w:r>
        <w:t>目</w:t>
      </w:r>
      <w:r>
        <w:t>录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输</w:t>
      </w:r>
      <w:r>
        <w:t>入</w:t>
      </w:r>
      <w:r>
        <w:t>：</w:t>
      </w:r>
      <w:r>
        <w:rPr>
          <w:rStyle w:val="CodeChar"/>
        </w:rPr>
        <w:t>knowledge-graph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该</w:t>
      </w:r>
      <w:r>
        <w:t>目</w:t>
      </w:r>
      <w:r>
        <w:t>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上传文件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从</w:t>
      </w:r>
      <w:r>
        <w:t>左</w:t>
      </w:r>
      <w:r>
        <w:t>侧</w:t>
      </w:r>
      <w:r>
        <w:t>本</w:t>
      </w:r>
      <w:r>
        <w:t>地</w:t>
      </w:r>
      <w:r>
        <w:t>文</w:t>
      </w:r>
      <w:r>
        <w:t>件</w:t>
      </w:r>
      <w:r>
        <w:t>列</w:t>
      </w:r>
      <w:r>
        <w:t>表</w:t>
      </w:r>
      <w:r>
        <w:t>中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中</w:t>
      </w:r>
      <w:r>
        <w:t xml:space="preserve"> </w:t>
      </w:r>
      <w:r>
        <w:t>3</w:t>
      </w:r>
      <w:r>
        <w:t xml:space="preserve"> </w:t>
      </w:r>
      <w:r>
        <w:t>个</w:t>
      </w:r>
      <w:r>
        <w:t>文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右</w:t>
      </w:r>
      <w:r>
        <w:t>键</w:t>
      </w:r>
      <w:r>
        <w:t>点</w:t>
      </w:r>
      <w:r>
        <w:t>击</w:t>
      </w:r>
      <w:r>
        <w:t>"</w:t>
      </w:r>
      <w:r>
        <w:t>上</w:t>
      </w:r>
      <w:r>
        <w:t>传</w:t>
      </w:r>
      <w:r>
        <w:t>"</w:t>
      </w:r>
    </w:p>
    <w:p/>
    <w:p>
      <w:pPr/>
      <w:r/>
      <w:r>
        <w:rPr>
          <w:b/>
        </w:rPr>
        <w:t>通过命令行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连接服务器</w:t>
        <w:br/>
      </w:r>
      <w:r>
        <w:rPr>
          <w:rStyle w:val="CodeChar"/>
        </w:rPr>
        <w:t>sftp your_username@sftp.学校.edu.cn</w:t>
        <w:br/>
      </w:r>
      <w:r>
        <w:rPr>
          <w:rStyle w:val="CodeChar"/>
        </w:rPr>
        <w:br/>
      </w:r>
      <w:r>
        <w:rPr>
          <w:rStyle w:val="CodeChar"/>
        </w:rPr>
        <w:t># 进入网站根目录</w:t>
        <w:br/>
      </w:r>
      <w:r>
        <w:rPr>
          <w:rStyle w:val="CodeChar"/>
        </w:rPr>
        <w:t>cd www</w:t>
        <w:br/>
      </w:r>
      <w:r>
        <w:rPr>
          <w:rStyle w:val="CodeChar"/>
        </w:rPr>
        <w:br/>
      </w:r>
      <w:r>
        <w:rPr>
          <w:rStyle w:val="CodeChar"/>
        </w:rPr>
        <w:t># 创建知识图谱目录</w:t>
        <w:br/>
      </w:r>
      <w:r>
        <w:rPr>
          <w:rStyle w:val="CodeChar"/>
        </w:rPr>
        <w:t>mkdir knowledge-graph</w:t>
        <w:br/>
      </w:r>
      <w:r>
        <w:rPr>
          <w:rStyle w:val="CodeChar"/>
        </w:rPr>
        <w:t>cd knowledge-graph</w:t>
        <w:br/>
      </w:r>
      <w:r>
        <w:rPr>
          <w:rStyle w:val="CodeChar"/>
        </w:rPr>
        <w:br/>
      </w:r>
      <w:r>
        <w:rPr>
          <w:rStyle w:val="CodeChar"/>
        </w:rPr>
        <w:t># 上传文件（本地路径替换为你的实际路径）</w:t>
        <w:br/>
      </w:r>
      <w:r>
        <w:rPr>
          <w:rStyle w:val="CodeChar"/>
        </w:rPr>
        <w:t>put /path/to/logo设计_互动展示.html</w:t>
        <w:br/>
      </w:r>
      <w:r>
        <w:rPr>
          <w:rStyle w:val="CodeChar"/>
        </w:rPr>
        <w:t>put /path/to/logo设计_互动版知识图谱.drawio</w:t>
        <w:br/>
      </w:r>
      <w:r>
        <w:rPr>
          <w:rStyle w:val="CodeChar"/>
        </w:rPr>
        <w:t>put /path/to/logo设计_互动配置.json</w:t>
        <w:br/>
      </w:r>
      <w:r>
        <w:rPr>
          <w:rStyle w:val="CodeChar"/>
        </w:rPr>
        <w:br/>
      </w:r>
      <w:r>
        <w:rPr>
          <w:rStyle w:val="CodeChar"/>
        </w:rPr>
        <w:t># 查看上传结果</w:t>
        <w:br/>
      </w:r>
      <w:r>
        <w:rPr>
          <w:rStyle w:val="CodeChar"/>
        </w:rPr>
        <w:t>ls -l</w:t>
        <w:br/>
      </w:r>
      <w:r>
        <w:rPr>
          <w:rStyle w:val="CodeChar"/>
        </w:rPr>
        <w:br/>
      </w:r>
      <w:r>
        <w:rPr>
          <w:rStyle w:val="CodeChar"/>
        </w:rPr>
        <w:t># 退出</w:t>
        <w:br/>
      </w:r>
      <w:r>
        <w:rPr>
          <w:rStyle w:val="CodeChar"/>
        </w:rPr>
        <w:t>exit</w:t>
        <w:br/>
      </w:r>
    </w:p>
    <w:p/>
    <w:p>
      <w:pPr>
        <w:pStyle w:val="Heading4"/>
      </w:pPr>
      <w:r>
        <w:t>2.3 设置文件权限</w:t>
      </w:r>
    </w:p>
    <w:p/>
    <w:p>
      <w:pPr/>
      <w:r/>
      <w:r>
        <w:rPr>
          <w:b/>
        </w:rPr>
        <w:t>通过 FileZilla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右键点击文件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"</w:t>
      </w:r>
      <w:r>
        <w:t>文</w:t>
      </w:r>
      <w:r>
        <w:t>件</w:t>
      </w:r>
      <w:r>
        <w:t>权</w:t>
      </w:r>
      <w:r>
        <w:t>限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设</w:t>
      </w:r>
      <w:r>
        <w:t>置</w:t>
      </w:r>
      <w:r>
        <w:t>权</w:t>
      </w:r>
      <w:r>
        <w:t>限</w:t>
      </w:r>
      <w:r>
        <w:t>为</w:t>
      </w:r>
      <w:r>
        <w:t>：</w:t>
      </w:r>
      <w:r>
        <w:t>6</w:t>
      </w:r>
      <w:r>
        <w:t>4</w:t>
      </w:r>
      <w:r>
        <w:t>4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（</w:t>
      </w:r>
      <w:r>
        <w:t>所</w:t>
      </w:r>
      <w:r>
        <w:t>有</w:t>
      </w:r>
      <w:r>
        <w:t>者</w:t>
      </w:r>
      <w:r>
        <w:t>：</w:t>
      </w:r>
      <w:r>
        <w:t>读</w:t>
      </w:r>
      <w:r>
        <w:t>写</w:t>
      </w:r>
      <w:r>
        <w:t>，</w:t>
      </w:r>
      <w:r>
        <w:t>组</w:t>
      </w:r>
      <w:r>
        <w:t>和</w:t>
      </w:r>
      <w:r>
        <w:t>其</w:t>
      </w:r>
      <w:r>
        <w:t>他</w:t>
      </w:r>
      <w:r>
        <w:t>用</w:t>
      </w:r>
      <w:r>
        <w:t>户</w:t>
      </w:r>
      <w:r>
        <w:t>：</w:t>
      </w:r>
      <w:r>
        <w:t>只</w:t>
      </w:r>
      <w:r>
        <w:t>读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确认所有文件权限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确</w:t>
      </w:r>
      <w:r>
        <w:t>保</w:t>
      </w:r>
      <w:r>
        <w:t xml:space="preserve"> </w:t>
      </w:r>
      <w:r>
        <w:t>3</w:t>
      </w:r>
      <w:r>
        <w:t xml:space="preserve"> </w:t>
      </w:r>
      <w:r>
        <w:t>个</w:t>
      </w:r>
      <w:r>
        <w:t>文</w:t>
      </w:r>
      <w:r>
        <w:t>件</w:t>
      </w:r>
      <w:r>
        <w:t>权</w:t>
      </w:r>
      <w:r>
        <w:t>限</w:t>
      </w:r>
      <w:r>
        <w:t>都</w:t>
      </w:r>
      <w:r>
        <w:t>是</w:t>
      </w:r>
      <w:r>
        <w:t xml:space="preserve"> </w:t>
      </w:r>
      <w:r>
        <w:t>6</w:t>
      </w:r>
      <w:r>
        <w:t>4</w:t>
      </w:r>
      <w:r>
        <w:t>4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目</w:t>
      </w:r>
      <w:r>
        <w:t>录</w:t>
      </w:r>
      <w:r>
        <w:t>权</w:t>
      </w:r>
      <w:r>
        <w:t>限</w:t>
      </w:r>
      <w:r>
        <w:t>应</w:t>
      </w:r>
      <w:r>
        <w:t>为</w:t>
      </w:r>
      <w:r>
        <w:t xml:space="preserve"> </w:t>
      </w:r>
      <w:r>
        <w:t>7</w:t>
      </w:r>
      <w:r>
        <w:t>5</w:t>
      </w:r>
      <w:r>
        <w:t>5</w:t>
      </w:r>
    </w:p>
    <w:p/>
    <w:p>
      <w:pPr/>
      <w:r/>
      <w:r>
        <w:rPr>
          <w:b/>
        </w:rPr>
        <w:t>通过命令行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SSH 连接服务器</w:t>
        <w:br/>
      </w:r>
      <w:r>
        <w:rPr>
          <w:rStyle w:val="CodeChar"/>
        </w:rPr>
        <w:t>ssh your_username@sftp.学校.edu.cn</w:t>
        <w:br/>
      </w:r>
      <w:r>
        <w:rPr>
          <w:rStyle w:val="CodeChar"/>
        </w:rPr>
        <w:br/>
      </w:r>
      <w:r>
        <w:rPr>
          <w:rStyle w:val="CodeChar"/>
        </w:rPr>
        <w:t># 进入文件目录</w:t>
        <w:br/>
      </w:r>
      <w:r>
        <w:rPr>
          <w:rStyle w:val="CodeChar"/>
        </w:rPr>
        <w:t>cd www/knowledge-graph</w:t>
        <w:br/>
      </w:r>
      <w:r>
        <w:rPr>
          <w:rStyle w:val="CodeChar"/>
        </w:rPr>
        <w:br/>
      </w:r>
      <w:r>
        <w:rPr>
          <w:rStyle w:val="CodeChar"/>
        </w:rPr>
        <w:t># 设置文件权限</w:t>
        <w:br/>
      </w:r>
      <w:r>
        <w:rPr>
          <w:rStyle w:val="CodeChar"/>
        </w:rPr>
        <w:t>chmod 644 logo设计_互动展示.html</w:t>
        <w:br/>
      </w:r>
      <w:r>
        <w:rPr>
          <w:rStyle w:val="CodeChar"/>
        </w:rPr>
        <w:t>chmod 644 logo设计_互动版知识图谱.drawio</w:t>
        <w:br/>
      </w:r>
      <w:r>
        <w:rPr>
          <w:rStyle w:val="CodeChar"/>
        </w:rPr>
        <w:t>chmod 644 logo设计_互动配置.json</w:t>
        <w:br/>
      </w:r>
      <w:r>
        <w:rPr>
          <w:rStyle w:val="CodeChar"/>
        </w:rPr>
        <w:br/>
      </w:r>
      <w:r>
        <w:rPr>
          <w:rStyle w:val="CodeChar"/>
        </w:rPr>
        <w:t># 设置目录权限</w:t>
        <w:br/>
      </w:r>
      <w:r>
        <w:rPr>
          <w:rStyle w:val="CodeChar"/>
        </w:rPr>
        <w:t>chmod 755 .</w:t>
        <w:br/>
      </w:r>
      <w:r>
        <w:rPr>
          <w:rStyle w:val="CodeChar"/>
        </w:rPr>
        <w:br/>
      </w:r>
      <w:r>
        <w:rPr>
          <w:rStyle w:val="CodeChar"/>
        </w:rPr>
        <w:t># 验证权限</w:t>
        <w:br/>
      </w:r>
      <w:r>
        <w:rPr>
          <w:rStyle w:val="CodeChar"/>
        </w:rPr>
        <w:t>ls -l</w:t>
        <w:br/>
      </w:r>
      <w:r>
        <w:rPr>
          <w:rStyle w:val="CodeChar"/>
        </w:rPr>
        <w:br/>
      </w:r>
      <w:r>
        <w:rPr>
          <w:rStyle w:val="CodeChar"/>
        </w:rPr>
        <w:t># 输出应该类似：</w:t>
        <w:br/>
      </w:r>
      <w:r>
        <w:rPr>
          <w:rStyle w:val="CodeChar"/>
        </w:rPr>
        <w:t># -rw-r--r-- 1 your_username group 12345 Jan 1 12:00 logo设计_互动展示.html</w:t>
        <w:br/>
      </w:r>
    </w:p>
    <w:p/>
    <w:p>
      <w:pPr>
        <w:pStyle w:val="Heading3"/>
      </w:pPr>
      <w:r>
        <w:t>步骤 3：配置服务器（如果需要）</w:t>
      </w:r>
    </w:p>
    <w:p/>
    <w:p>
      <w:pPr>
        <w:pStyle w:val="Heading4"/>
      </w:pPr>
      <w:r>
        <w:t>3.1 配置 Web 服务器</w:t>
      </w:r>
    </w:p>
    <w:p/>
    <w:p>
      <w:pPr/>
      <w:r/>
      <w:r>
        <w:rPr>
          <w:b/>
        </w:rPr>
        <w:t>如果使用 Apache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创建 .htaccess 文件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</w:p>
    <w:p>
      <w:pPr>
        <w:pStyle w:val="Heading1"/>
      </w:pPr>
      <w:r>
        <w:t>知识图谱目录配置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I</w:t>
      </w:r>
      <w:r>
        <w:t>f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_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>.</w:t>
      </w:r>
      <w:r>
        <w:t>c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/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</w:p>
    <w:p/>
    <w:p>
      <w:pPr>
        <w:pStyle w:val="Heading1"/>
      </w:pPr>
      <w:r>
        <w:t>启用 CORS（如果需要）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-</w:t>
      </w:r>
      <w:r>
        <w:t>A</w:t>
      </w:r>
      <w:r>
        <w:t>l</w:t>
      </w:r>
      <w:r>
        <w:t>l</w:t>
      </w:r>
      <w:r>
        <w:t>o</w:t>
      </w:r>
      <w:r>
        <w:t>w</w:t>
      </w:r>
      <w:r>
        <w:t>-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 xml:space="preserve"> </w:t>
      </w:r>
      <w:r>
        <w:t>"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h</w:t>
      </w:r>
      <w:r>
        <w:t>a</w:t>
      </w:r>
      <w:r>
        <w:t>o</w:t>
      </w:r>
      <w:r>
        <w:t>x</w:t>
      </w:r>
      <w:r>
        <w:t>i</w:t>
      </w:r>
      <w:r>
        <w:t>n</w:t>
      </w:r>
      <w:r>
        <w:t>g</w:t>
      </w:r>
      <w:r>
        <w:t>.</w:t>
      </w:r>
      <w:r>
        <w:t>c</w:t>
      </w:r>
      <w:r>
        <w:t>o</w:t>
      </w:r>
      <w:r>
        <w:t>m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-</w:t>
      </w:r>
      <w:r>
        <w:t>A</w:t>
      </w:r>
      <w:r>
        <w:t>l</w:t>
      </w:r>
      <w:r>
        <w:t>l</w:t>
      </w:r>
      <w:r>
        <w:t>o</w:t>
      </w:r>
      <w:r>
        <w:t>w</w:t>
      </w:r>
      <w:r>
        <w:t>-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"</w:t>
      </w:r>
      <w:r>
        <w:t>G</w:t>
      </w:r>
      <w:r>
        <w:t>E</w:t>
      </w:r>
      <w:r>
        <w:t>T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-</w:t>
      </w:r>
      <w:r>
        <w:t>A</w:t>
      </w:r>
      <w:r>
        <w:t>l</w:t>
      </w:r>
      <w:r>
        <w:t>l</w:t>
      </w:r>
      <w:r>
        <w:t>o</w:t>
      </w:r>
      <w:r>
        <w:t>w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"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T</w:t>
      </w:r>
      <w:r>
        <w:t>y</w:t>
      </w:r>
      <w:r>
        <w:t>p</w:t>
      </w:r>
      <w:r>
        <w:t>e</w:t>
      </w:r>
      <w:r>
        <w:t>"</w:t>
      </w:r>
    </w:p>
    <w:p/>
    <w:p>
      <w:pPr>
        <w:pStyle w:val="Heading1"/>
      </w:pPr>
      <w:r>
        <w:t>启用 Gzip 压缩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I</w:t>
      </w:r>
      <w:r>
        <w:t>f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_</w:t>
      </w:r>
      <w:r>
        <w:t>d</w:t>
      </w:r>
      <w:r>
        <w:t>e</w:t>
      </w:r>
      <w:r>
        <w:t>f</w:t>
      </w:r>
      <w:r>
        <w:t>l</w:t>
      </w:r>
      <w:r>
        <w:t>a</w:t>
      </w:r>
      <w:r>
        <w:t>t</w:t>
      </w:r>
      <w:r>
        <w:t>e</w:t>
      </w:r>
      <w:r>
        <w:t>.</w:t>
      </w:r>
      <w:r>
        <w:t>c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B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p</w:t>
      </w:r>
      <w:r>
        <w:t>l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x</w:t>
      </w:r>
      <w:r>
        <w:t>m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c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j</w:t>
      </w:r>
      <w:r>
        <w:t>s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I</w:t>
      </w:r>
      <w:r>
        <w:t>f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I</w:t>
      </w:r>
      <w:r>
        <w:t>f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&gt;</w:t>
      </w:r>
    </w:p>
    <w:p/>
    <w:p>
      <w:pPr>
        <w:pStyle w:val="Heading1"/>
      </w:pPr>
      <w:r>
        <w:t>设置缓存策略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I</w:t>
      </w:r>
      <w:r>
        <w:t>f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_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.</w:t>
      </w:r>
      <w:r>
        <w:t>c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B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"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1</w:t>
      </w:r>
      <w:r>
        <w:t xml:space="preserve"> </w:t>
      </w:r>
      <w:r>
        <w:t>d</w:t>
      </w:r>
      <w:r>
        <w:t>a</w:t>
      </w:r>
      <w:r>
        <w:t>y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B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"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1</w:t>
      </w:r>
      <w:r>
        <w:t xml:space="preserve"> </w:t>
      </w:r>
      <w:r>
        <w:t>d</w:t>
      </w:r>
      <w:r>
        <w:t>a</w:t>
      </w:r>
      <w:r>
        <w:t>y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B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/</w:t>
      </w:r>
      <w:r>
        <w:t>s</w:t>
      </w:r>
      <w:r>
        <w:t>v</w:t>
      </w:r>
      <w:r>
        <w:t>g</w:t>
      </w:r>
      <w:r>
        <w:t>+</w:t>
      </w:r>
      <w:r>
        <w:t>x</w:t>
      </w:r>
      <w:r>
        <w:t>m</w:t>
      </w:r>
      <w:r>
        <w:t>l</w:t>
      </w:r>
      <w:r>
        <w:t xml:space="preserve"> </w:t>
      </w:r>
      <w:r>
        <w:t>"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&lt;</w:t>
      </w:r>
      <w:r>
        <w:t>/</w:t>
      </w:r>
      <w:r>
        <w:t>I</w:t>
      </w:r>
      <w:r>
        <w:t>f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保存到服务器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创</w:t>
      </w:r>
      <w:r>
        <w:t>建</w:t>
      </w:r>
      <w:r>
        <w:t xml:space="preserve"> </w:t>
      </w:r>
      <w:r>
        <w:rPr>
          <w:rStyle w:val="CodeChar"/>
        </w:rPr>
        <w:t>.htaccess</w:t>
      </w:r>
      <w:r>
        <w:t xml:space="preserve"> </w:t>
      </w:r>
      <w:r>
        <w:t>文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上</w:t>
      </w:r>
      <w:r>
        <w:t>传</w:t>
      </w:r>
      <w:r>
        <w:t>到</w:t>
      </w:r>
      <w:r>
        <w:t xml:space="preserve"> </w:t>
      </w:r>
      <w:r>
        <w:rPr>
          <w:rStyle w:val="CodeChar"/>
        </w:rPr>
        <w:t>knowledge-graph</w:t>
      </w:r>
      <w:r>
        <w:t xml:space="preserve"> </w:t>
      </w:r>
      <w:r>
        <w:t>目</w:t>
      </w:r>
      <w:r>
        <w:t>录</w:t>
      </w:r>
    </w:p>
    <w:p/>
    <w:p>
      <w:pPr/>
      <w:r/>
      <w:r>
        <w:rPr>
          <w:b/>
        </w:rPr>
        <w:t>如果使用 Nginx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配置 Nginx（需要管理员权限）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n</w:t>
      </w:r>
      <w:r>
        <w:t>g</w:t>
      </w:r>
      <w:r>
        <w:t>i</w:t>
      </w:r>
      <w:r>
        <w:t>n</w:t>
      </w:r>
      <w:r>
        <w:t>x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8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知</w:t>
      </w:r>
      <w:r>
        <w:t>识</w:t>
      </w:r>
      <w:r>
        <w:t>图</w:t>
      </w:r>
      <w:r>
        <w:t>谱</w:t>
      </w:r>
      <w:r>
        <w:t>.</w:t>
      </w:r>
      <w:r>
        <w:t>学</w:t>
      </w:r>
      <w:r>
        <w:t>校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;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/</w:t>
      </w:r>
      <w:r>
        <w:t>v</w:t>
      </w:r>
      <w:r>
        <w:t>a</w:t>
      </w:r>
      <w:r>
        <w:t>r</w:t>
      </w:r>
      <w:r>
        <w:t>/</w:t>
      </w:r>
      <w:r>
        <w:t>w</w:t>
      </w:r>
      <w:r>
        <w:t>w</w:t>
      </w:r>
      <w:r>
        <w:t>w</w:t>
      </w:r>
      <w:r>
        <w:t>/</w:t>
      </w:r>
      <w:r>
        <w:t>h</w:t>
      </w:r>
      <w:r>
        <w:t>t</w:t>
      </w:r>
      <w:r>
        <w:t>m</w:t>
      </w:r>
      <w:r>
        <w:t>l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>;</w:t>
      </w:r>
    </w:p>
    <w:p/>
    <w:p>
      <w:pPr>
        <w:pStyle w:val="Heading1"/>
      </w:pPr>
      <w:r>
        <w:t>知识图谱目录配置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/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 xml:space="preserve"> </w:t>
      </w:r>
      <w:r>
        <w:t>{</w:t>
      </w:r>
    </w:p>
    <w:p>
      <w:pPr>
        <w:pStyle w:val="Heading1"/>
      </w:pPr>
      <w:r>
        <w:t>启用 CORS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_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'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-</w:t>
      </w:r>
      <w:r>
        <w:t>A</w:t>
      </w:r>
      <w:r>
        <w:t>l</w:t>
      </w:r>
      <w:r>
        <w:t>l</w:t>
      </w:r>
      <w:r>
        <w:t>o</w:t>
      </w:r>
      <w:r>
        <w:t>w</w:t>
      </w:r>
      <w:r>
        <w:t>-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'</w:t>
      </w:r>
      <w:r>
        <w:t xml:space="preserve"> </w:t>
      </w:r>
      <w:r>
        <w:t>'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h</w:t>
      </w:r>
      <w:r>
        <w:t>a</w:t>
      </w:r>
      <w:r>
        <w:t>o</w:t>
      </w:r>
      <w:r>
        <w:t>x</w:t>
      </w:r>
      <w:r>
        <w:t>i</w:t>
      </w:r>
      <w:r>
        <w:t>n</w:t>
      </w:r>
      <w:r>
        <w:t>g</w:t>
      </w:r>
      <w:r>
        <w:t>.</w:t>
      </w:r>
      <w:r>
        <w:t>c</w:t>
      </w:r>
      <w:r>
        <w:t>o</w:t>
      </w:r>
      <w:r>
        <w:t>m</w:t>
      </w:r>
      <w:r>
        <w:t>'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_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'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-</w:t>
      </w:r>
      <w:r>
        <w:t>A</w:t>
      </w:r>
      <w:r>
        <w:t>l</w:t>
      </w:r>
      <w:r>
        <w:t>l</w:t>
      </w:r>
      <w:r>
        <w:t>o</w:t>
      </w:r>
      <w:r>
        <w:t>w</w:t>
      </w:r>
      <w:r>
        <w:t>-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'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_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'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-</w:t>
      </w:r>
      <w:r>
        <w:t>A</w:t>
      </w:r>
      <w:r>
        <w:t>l</w:t>
      </w:r>
      <w:r>
        <w:t>l</w:t>
      </w:r>
      <w:r>
        <w:t>o</w:t>
      </w:r>
      <w:r>
        <w:t>w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>'</w:t>
      </w:r>
      <w:r>
        <w:t xml:space="preserve"> </w:t>
      </w:r>
      <w:r>
        <w:t>'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T</w:t>
      </w:r>
      <w:r>
        <w:t>y</w:t>
      </w:r>
      <w:r>
        <w:t>p</w:t>
      </w:r>
      <w:r>
        <w:t>e</w:t>
      </w:r>
      <w:r>
        <w:t>'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>;</w:t>
      </w:r>
    </w:p>
    <w:p/>
    <w:p>
      <w:pPr>
        <w:pStyle w:val="Heading1"/>
      </w:pPr>
      <w:r>
        <w:t>启用 Gzip 压缩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z</w:t>
      </w:r>
      <w:r>
        <w:t>i</w:t>
      </w:r>
      <w:r>
        <w:t>p</w:t>
      </w:r>
      <w:r>
        <w:t xml:space="preserve"> </w:t>
      </w:r>
      <w:r>
        <w:t>o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z</w:t>
      </w:r>
      <w:r>
        <w:t>i</w:t>
      </w:r>
      <w:r>
        <w:t>p</w:t>
      </w:r>
      <w:r>
        <w:t>_</w:t>
      </w:r>
      <w:r>
        <w:t>v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z</w:t>
      </w:r>
      <w:r>
        <w:t>i</w:t>
      </w:r>
      <w:r>
        <w:t>p</w:t>
      </w:r>
      <w:r>
        <w:t>_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p</w:t>
      </w:r>
      <w:r>
        <w:t>l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x</w:t>
      </w:r>
      <w:r>
        <w:t>m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c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/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j</w:t>
      </w:r>
      <w:r>
        <w:t>s</w:t>
      </w:r>
      <w:r>
        <w:t>o</w:t>
      </w:r>
      <w:r>
        <w:t>n</w:t>
      </w:r>
      <w:r>
        <w:t>;</w:t>
      </w:r>
    </w:p>
    <w:p/>
    <w:p>
      <w:pPr>
        <w:pStyle w:val="Heading1"/>
      </w:pPr>
      <w:r>
        <w:t>设置缓存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1</w:t>
      </w:r>
      <w:r>
        <w:t>d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_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"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t</w:t>
      </w:r>
      <w:r>
        <w:t>a</w:t>
      </w:r>
      <w:r>
        <w:t>b</w:t>
      </w:r>
      <w:r>
        <w:t>l</w:t>
      </w:r>
      <w:r>
        <w:t>e</w:t>
      </w:r>
      <w:r>
        <w:t>"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/>
    <w:p>
      <w:pPr>
        <w:pStyle w:val="Heading1"/>
      </w:pPr>
      <w:r>
        <w:t>错误页面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_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0</w:t>
      </w:r>
      <w:r>
        <w:t>4</w:t>
      </w:r>
      <w:r>
        <w:t xml:space="preserve"> </w:t>
      </w:r>
      <w:r>
        <w:t>/</w:t>
      </w:r>
      <w:r>
        <w:t>4</w:t>
      </w:r>
      <w:r>
        <w:t>0</w:t>
      </w:r>
      <w:r>
        <w:t>4</w:t>
      </w:r>
      <w:r>
        <w:t>.</w:t>
      </w:r>
      <w:r>
        <w:t>h</w:t>
      </w:r>
      <w:r>
        <w:t>t</w:t>
      </w:r>
      <w:r>
        <w:t>m</w:t>
      </w:r>
      <w:r>
        <w:t>l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_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5</w:t>
      </w:r>
      <w:r>
        <w:t>0</w:t>
      </w:r>
      <w:r>
        <w:t>2</w:t>
      </w:r>
      <w:r>
        <w:t xml:space="preserve"> </w:t>
      </w:r>
      <w:r>
        <w:t>5</w:t>
      </w:r>
      <w:r>
        <w:t>0</w:t>
      </w:r>
      <w:r>
        <w:t>3</w:t>
      </w:r>
      <w:r>
        <w:t xml:space="preserve"> </w:t>
      </w:r>
      <w:r>
        <w:t>5</w:t>
      </w:r>
      <w:r>
        <w:t>0</w:t>
      </w:r>
      <w:r>
        <w:t>4</w:t>
      </w:r>
      <w:r>
        <w:t xml:space="preserve"> </w:t>
      </w:r>
      <w:r>
        <w:t>/</w:t>
      </w:r>
      <w:r>
        <w:t>5</w:t>
      </w:r>
      <w:r>
        <w:t>0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重启 Nginx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>
        <w:pStyle w:val="Heading1"/>
      </w:pPr>
      <w:r>
        <w:t>测试配置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d</w:t>
      </w:r>
      <w:r>
        <w:t>o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  <w:r>
        <w:t xml:space="preserve"> </w:t>
      </w:r>
      <w:r>
        <w:t>-</w:t>
      </w:r>
      <w:r>
        <w:t>t</w:t>
      </w:r>
    </w:p>
    <w:p/>
    <w:p>
      <w:pPr>
        <w:pStyle w:val="Heading1"/>
      </w:pPr>
      <w:r>
        <w:t>重启服务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d</w:t>
      </w:r>
      <w:r>
        <w:t>o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c</w:t>
      </w:r>
      <w:r>
        <w:t>t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pStyle w:val="Heading4"/>
      </w:pPr>
      <w:r>
        <w:t>3.2 配置 SSL/HTTPS（强烈推荐）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申请 SSL 证书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联</w:t>
      </w:r>
      <w:r>
        <w:t>系</w:t>
      </w:r>
      <w:r>
        <w:t>网</w:t>
      </w:r>
      <w:r>
        <w:t>络</w:t>
      </w:r>
      <w:r>
        <w:t>中</w:t>
      </w:r>
      <w:r>
        <w:t>心</w:t>
      </w:r>
      <w:r>
        <w:t>申</w:t>
      </w:r>
      <w:r>
        <w:t>请</w:t>
      </w:r>
      <w:r>
        <w:t>学</w:t>
      </w:r>
      <w:r>
        <w:t>校</w:t>
      </w:r>
      <w:r>
        <w:t xml:space="preserve"> </w:t>
      </w:r>
      <w:r>
        <w:t>S</w:t>
      </w:r>
      <w:r>
        <w:t>S</w:t>
      </w:r>
      <w:r>
        <w:t>L</w:t>
      </w:r>
      <w:r>
        <w:t xml:space="preserve"> </w:t>
      </w:r>
      <w:r>
        <w:t>证</w:t>
      </w:r>
      <w:r>
        <w:t>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或</w:t>
      </w:r>
      <w:r>
        <w:t>使</w:t>
      </w:r>
      <w:r>
        <w:t>用</w:t>
      </w:r>
      <w:r>
        <w:t xml:space="preserve"> </w:t>
      </w:r>
      <w:r>
        <w:t>L</w:t>
      </w:r>
      <w:r>
        <w:t>e</w:t>
      </w:r>
      <w:r>
        <w:t>t</w:t>
      </w:r>
      <w:r>
        <w:t>'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r</w:t>
      </w:r>
      <w:r>
        <w:t>y</w:t>
      </w:r>
      <w:r>
        <w:t>p</w:t>
      </w:r>
      <w:r>
        <w:t>t</w:t>
      </w:r>
      <w:r>
        <w:t>（</w:t>
      </w:r>
      <w:r>
        <w:t>免</w:t>
      </w:r>
      <w:r>
        <w:t>费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配置 HTTPS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n</w:t>
      </w:r>
      <w:r>
        <w:t>g</w:t>
      </w:r>
      <w:r>
        <w:t>i</w:t>
      </w:r>
      <w:r>
        <w:t>n</w:t>
      </w:r>
      <w:r>
        <w:t>x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8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知</w:t>
      </w:r>
      <w:r>
        <w:t>识</w:t>
      </w:r>
      <w:r>
        <w:t>图</w:t>
      </w:r>
      <w:r>
        <w:t>谱</w:t>
      </w:r>
      <w:r>
        <w:t>.</w:t>
      </w:r>
      <w:r>
        <w:t>学</w:t>
      </w:r>
      <w:r>
        <w:t>校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;</w:t>
      </w:r>
    </w:p>
    <w:p/>
    <w:p>
      <w:pPr>
        <w:pStyle w:val="Heading1"/>
      </w:pPr>
      <w:r>
        <w:t>强制跳转到 HTTPS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3</w:t>
      </w:r>
      <w:r>
        <w:t>0</w:t>
      </w:r>
      <w:r>
        <w:t>1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m:oMath xmlns:mml="http://www.w3.org/1998/Math/MathML">
          <m:r>
            <m:t>serve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ame</m:t>
          </m:r>
        </m:oMath>
      </w:r>
      <w:r/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_</w:t>
      </w:r>
      <w:r>
        <w:t>u</w:t>
      </w:r>
      <w:r>
        <w:t>r</w:t>
      </w:r>
      <w:r>
        <w:t>i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}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4</w:t>
      </w:r>
      <w:r>
        <w:t>4</w:t>
      </w:r>
      <w:r>
        <w:t>3</w:t>
      </w:r>
      <w:r>
        <w:t xml:space="preserve"> </w:t>
      </w:r>
      <w:r>
        <w:t>s</w:t>
      </w:r>
      <w:r>
        <w:t>s</w:t>
      </w:r>
      <w:r>
        <w:t>l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知</w:t>
      </w:r>
      <w:r>
        <w:t>识</w:t>
      </w:r>
      <w:r>
        <w:t>图</w:t>
      </w:r>
      <w:r>
        <w:t>谱</w:t>
      </w:r>
      <w:r>
        <w:t>.</w:t>
      </w:r>
      <w:r>
        <w:t>学</w:t>
      </w:r>
      <w:r>
        <w:t>校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;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s</w:t>
      </w:r>
      <w:r>
        <w:t>l</w:t>
      </w:r>
      <w:r>
        <w:t>_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/</w:t>
      </w:r>
      <w:r>
        <w:t>p</w:t>
      </w:r>
      <w:r>
        <w:t>a</w:t>
      </w:r>
      <w:r>
        <w:t>t</w:t>
      </w:r>
      <w:r>
        <w:t>h</w:t>
      </w:r>
      <w:r>
        <w:t>/</w:t>
      </w:r>
      <w:r>
        <w:t>t</w:t>
      </w:r>
      <w:r>
        <w:t>o</w:t>
      </w:r>
      <w:r>
        <w:t>/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>.</w:t>
      </w:r>
      <w:r>
        <w:t>c</w:t>
      </w:r>
      <w:r>
        <w:t>r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s</w:t>
      </w:r>
      <w:r>
        <w:t>l</w:t>
      </w:r>
      <w:r>
        <w:rPr>
          <w:i/>
        </w:rPr>
        <w:t>certificate</w:t>
      </w:r>
      <w:r>
        <w:t>k</w:t>
      </w:r>
      <w:r>
        <w:t>e</w:t>
      </w:r>
      <w:r>
        <w:t>y</w:t>
      </w:r>
      <w:r>
        <w:t xml:space="preserve"> </w:t>
      </w:r>
      <w:r>
        <w:t>/</w:t>
      </w:r>
      <w:r>
        <w:t>p</w:t>
      </w:r>
      <w:r>
        <w:t>a</w:t>
      </w:r>
      <w:r>
        <w:t>t</w:t>
      </w:r>
      <w:r>
        <w:t>h</w:t>
      </w:r>
      <w:r>
        <w:t>/</w:t>
      </w:r>
      <w:r>
        <w:t>t</w:t>
      </w:r>
      <w:r>
        <w:t>o</w:t>
      </w:r>
      <w:r>
        <w:t>/</w:t>
      </w:r>
      <w:r>
        <w:t>p</w:t>
      </w:r>
      <w:r>
        <w:t>r</w:t>
      </w:r>
      <w:r>
        <w:t>i</w:t>
      </w:r>
      <w:r>
        <w:t>v</w:t>
      </w:r>
      <w:r>
        <w:t>a</w:t>
      </w:r>
      <w:r>
        <w:t>t</w:t>
      </w:r>
      <w:r>
        <w:t>e</w:t>
      </w:r>
      <w:r>
        <w:t>.</w:t>
      </w:r>
      <w:r>
        <w:t>k</w:t>
      </w:r>
      <w:r>
        <w:t>e</w:t>
      </w:r>
      <w:r>
        <w:t>y</w:t>
      </w:r>
      <w:r>
        <w:t>;</w:t>
      </w:r>
    </w:p>
    <w:p/>
    <w:p>
      <w:pPr>
        <w:pStyle w:val="Heading1"/>
      </w:pPr>
      <w:r>
        <w:t>SSL 配置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s</w:t>
      </w:r>
      <w:r>
        <w:t>l</w:t>
      </w:r>
      <w:r>
        <w:t>_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T</w:t>
      </w:r>
      <w:r>
        <w:t>L</w:t>
      </w:r>
      <w:r>
        <w:t>S</w:t>
      </w:r>
      <w:r>
        <w:t>v</w:t>
      </w:r>
      <w:r>
        <w:t>1</w:t>
      </w:r>
      <w:r>
        <w:t>.</w:t>
      </w:r>
      <w:r>
        <w:t>2</w:t>
      </w:r>
      <w:r>
        <w:t xml:space="preserve"> </w:t>
      </w:r>
      <w:r>
        <w:t>T</w:t>
      </w:r>
      <w:r>
        <w:t>L</w:t>
      </w:r>
      <w:r>
        <w:t>S</w:t>
      </w:r>
      <w:r>
        <w:t>v</w:t>
      </w:r>
      <w:r>
        <w:t>1</w:t>
      </w:r>
      <w:r>
        <w:t>.</w:t>
      </w:r>
      <w:r>
        <w:t>3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s</w:t>
      </w:r>
      <w:r>
        <w:t>l</w:t>
      </w:r>
      <w:r>
        <w:t>_</w:t>
      </w:r>
      <w:r>
        <w:t>c</w:t>
      </w:r>
      <w:r>
        <w:t>i</w:t>
      </w:r>
      <w:r>
        <w:t>p</w:t>
      </w:r>
      <w:r>
        <w:t>h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:</w:t>
      </w:r>
      <w:r>
        <w:t>!</w:t>
      </w:r>
      <w:r>
        <w:t>a</w:t>
      </w:r>
      <w:r>
        <w:t>N</w:t>
      </w:r>
      <w:r>
        <w:t>U</w:t>
      </w:r>
      <w:r>
        <w:t>L</w:t>
      </w:r>
      <w:r>
        <w:t>L</w:t>
      </w:r>
      <w:r>
        <w:t>:</w:t>
      </w:r>
      <w:r>
        <w:t>!</w:t>
      </w:r>
      <w:r>
        <w:t>M</w:t>
      </w:r>
      <w:r>
        <w:t>D</w:t>
      </w:r>
      <w:r>
        <w:t>5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s</w:t>
      </w:r>
      <w:r>
        <w:t>l</w:t>
      </w:r>
      <w:r>
        <w:rPr>
          <w:i/>
        </w:rPr>
        <w:t>prefer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_</w:t>
      </w:r>
      <w:r>
        <w:t>c</w:t>
      </w:r>
      <w:r>
        <w:t>i</w:t>
      </w:r>
      <w:r>
        <w:t>p</w:t>
      </w:r>
      <w:r>
        <w:t>h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>;</w:t>
      </w:r>
    </w:p>
    <w:p/>
    <w:p>
      <w:pPr>
        <w:pStyle w:val="Heading1"/>
      </w:pPr>
      <w:r>
        <w:t>其他配置...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pStyle w:val="Heading3"/>
      </w:pPr>
      <w:r>
        <w:t>步骤 4：测试访问</w:t>
      </w:r>
    </w:p>
    <w:p/>
    <w:p>
      <w:pPr>
        <w:pStyle w:val="Heading4"/>
      </w:pPr>
      <w:r>
        <w:t>4.1 获取访问 URL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标准格式：</w:t>
        <w:br/>
      </w:r>
      <w:r>
        <w:rPr>
          <w:rStyle w:val="CodeChar"/>
        </w:rPr>
        <w:t>https://学校域名/knowledge-graph/logo设计_互动展示.html</w:t>
        <w:br/>
      </w:r>
      <w:r>
        <w:rPr>
          <w:rStyle w:val="CodeChar"/>
        </w:rPr>
        <w:br/>
      </w:r>
      <w:r>
        <w:rPr>
          <w:rStyle w:val="CodeChar"/>
        </w:rPr>
        <w:t>示例：</w:t>
        <w:br/>
      </w:r>
      <w:r>
        <w:rPr>
          <w:rStyle w:val="CodeChar"/>
        </w:rPr>
        <w:t>https://arts.学校.edu.cn/knowledge-graph/logo设计_互动展示.html</w:t>
        <w:br/>
      </w:r>
    </w:p>
    <w:p/>
    <w:p>
      <w:pPr>
        <w:pStyle w:val="Heading4"/>
      </w:pPr>
      <w:r>
        <w:t>4.2 浏览器测试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打开浏览器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地</w:t>
      </w:r>
      <w:r>
        <w:t>址</w:t>
      </w:r>
      <w:r>
        <w:t>栏</w:t>
      </w:r>
      <w:r>
        <w:t>输</w:t>
      </w:r>
      <w:r>
        <w:t>入</w:t>
      </w:r>
      <w:r>
        <w:t xml:space="preserve"> </w:t>
      </w:r>
      <w:r>
        <w:t>U</w:t>
      </w:r>
      <w:r>
        <w:t>R</w:t>
      </w:r>
      <w:r>
        <w:t>L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>知</w:t>
      </w:r>
      <w:r>
        <w:t>识</w:t>
      </w:r>
      <w:r>
        <w:t>图</w:t>
      </w:r>
      <w:r>
        <w:t>谱</w:t>
      </w:r>
      <w:r>
        <w:t>页</w:t>
      </w:r>
      <w:r>
        <w:t>面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功能测试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页</w:t>
      </w:r>
      <w:r>
        <w:t>面</w:t>
      </w:r>
      <w:r>
        <w:t>正</w:t>
      </w:r>
      <w:r>
        <w:t>常</w:t>
      </w:r>
      <w:r>
        <w:t>加</w:t>
      </w:r>
      <w:r>
        <w:t>载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知</w:t>
      </w:r>
      <w:r>
        <w:t>识</w:t>
      </w:r>
      <w:r>
        <w:t>图</w:t>
      </w:r>
      <w:r>
        <w:t>谱</w:t>
      </w:r>
      <w:r>
        <w:t>正</w:t>
      </w:r>
      <w:r>
        <w:t>常</w:t>
      </w:r>
      <w:r>
        <w:t>显</w:t>
      </w:r>
      <w:r>
        <w:t>示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点</w:t>
      </w:r>
      <w:r>
        <w:t>击</w:t>
      </w:r>
      <w:r>
        <w:t>节</w:t>
      </w:r>
      <w:r>
        <w:t>点</w:t>
      </w:r>
      <w:r>
        <w:t>功</w:t>
      </w:r>
      <w:r>
        <w:t>能</w:t>
      </w:r>
      <w:r>
        <w:t>正</w:t>
      </w:r>
      <w:r>
        <w:t>常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视</w:t>
      </w:r>
      <w:r>
        <w:t>频</w:t>
      </w:r>
      <w:r>
        <w:t>资</w:t>
      </w:r>
      <w:r>
        <w:t>源</w:t>
      </w:r>
      <w:r>
        <w:t>能</w:t>
      </w:r>
      <w:r>
        <w:t>播</w:t>
      </w:r>
      <w:r>
        <w:t>放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测</w:t>
      </w:r>
      <w:r>
        <w:t>验</w:t>
      </w:r>
      <w:r>
        <w:t>功</w:t>
      </w:r>
      <w:r>
        <w:t>能</w:t>
      </w:r>
      <w:r>
        <w:t>正</w:t>
      </w:r>
      <w:r>
        <w:t>常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笔</w:t>
      </w:r>
      <w:r>
        <w:t>记</w:t>
      </w:r>
      <w:r>
        <w:t>能</w:t>
      </w:r>
      <w:r>
        <w:t>保</w:t>
      </w:r>
      <w:r>
        <w:t>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进</w:t>
      </w:r>
      <w:r>
        <w:t>度</w:t>
      </w:r>
      <w:r>
        <w:t>能</w:t>
      </w:r>
      <w:r>
        <w:t>追</w:t>
      </w:r>
      <w:r>
        <w:t>踪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多浏览器测试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F</w:t>
      </w:r>
      <w:r>
        <w:t>i</w:t>
      </w:r>
      <w:r>
        <w:t>r</w:t>
      </w:r>
      <w:r>
        <w:t>e</w:t>
      </w:r>
      <w:r>
        <w:t>f</w:t>
      </w:r>
      <w:r>
        <w:t>o</w:t>
      </w:r>
      <w:r>
        <w:t>x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>（</w:t>
      </w:r>
      <w:r>
        <w:t>M</w:t>
      </w:r>
      <w:r>
        <w:t>a</w:t>
      </w:r>
      <w:r>
        <w:t>c</w:t>
      </w:r>
      <w:r>
        <w:t>/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E</w:t>
      </w:r>
      <w:r>
        <w:t>d</w:t>
      </w:r>
      <w:r>
        <w:t>g</w:t>
      </w:r>
      <w:r>
        <w:t>e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移</w:t>
      </w:r>
      <w:r>
        <w:t>动</w:t>
      </w:r>
      <w:r>
        <w:t>端</w:t>
      </w:r>
      <w:r>
        <w:t>浏</w:t>
      </w:r>
      <w:r>
        <w:t>览</w:t>
      </w:r>
      <w:r>
        <w:t>器</w:t>
      </w:r>
    </w:p>
    <w:p/>
    <w:p>
      <w:pPr>
        <w:pStyle w:val="Heading4"/>
      </w:pPr>
      <w:r>
        <w:t>4.3 性能测试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加载速度测试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 xml:space="preserve"> </w:t>
      </w:r>
      <w:r>
        <w:t>开</w:t>
      </w:r>
      <w:r>
        <w:t>发</w:t>
      </w:r>
      <w:r>
        <w:t>者</w:t>
      </w:r>
      <w:r>
        <w:t>工</w:t>
      </w:r>
      <w:r>
        <w:t>具</w:t>
      </w:r>
      <w:r>
        <w:t>（</w:t>
      </w:r>
      <w:r>
        <w:t>F</w:t>
      </w:r>
      <w:r>
        <w:t>1</w:t>
      </w:r>
      <w:r>
        <w:t>2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切</w:t>
      </w:r>
      <w:r>
        <w:t>换</w:t>
      </w:r>
      <w:r>
        <w:t>到</w:t>
      </w:r>
      <w:r>
        <w:t>"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"</w:t>
      </w:r>
      <w:r>
        <w:t>标</w:t>
      </w:r>
      <w:r>
        <w:t>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刷</w:t>
      </w:r>
      <w:r>
        <w:t>新</w:t>
      </w:r>
      <w:r>
        <w:t>页</w:t>
      </w:r>
      <w:r>
        <w:t>面</w:t>
      </w:r>
      <w:r>
        <w:t>，</w:t>
      </w:r>
      <w:r>
        <w:t>查</w:t>
      </w:r>
      <w:r>
        <w:t>看</w:t>
      </w:r>
      <w:r>
        <w:t>加</w:t>
      </w:r>
      <w:r>
        <w:t>载</w:t>
      </w:r>
      <w:r>
        <w:t>时</w:t>
      </w:r>
      <w:r>
        <w:t>间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目</w:t>
      </w:r>
      <w:r>
        <w:t>标</w:t>
      </w:r>
      <w:r>
        <w:t>：</w:t>
      </w:r>
      <w:r>
        <w:t>首</w:t>
      </w:r>
      <w:r>
        <w:t>屏</w:t>
      </w:r>
      <w:r>
        <w:t>加</w:t>
      </w:r>
      <w:r>
        <w:t>载</w:t>
      </w:r>
      <w:r>
        <w:t xml:space="preserve"> </w:t>
      </w:r>
      <w:r>
        <w:t>&lt;</w:t>
      </w:r>
      <w:r>
        <w:t xml:space="preserve"> </w:t>
      </w:r>
      <w:r>
        <w:t>3</w:t>
      </w:r>
      <w:r>
        <w:t>秒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移动端测试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手</w:t>
      </w:r>
      <w:r>
        <w:t>机</w:t>
      </w:r>
      <w:r>
        <w:t>浏</w:t>
      </w:r>
      <w:r>
        <w:t>览</w:t>
      </w:r>
      <w:r>
        <w:t>器</w:t>
      </w:r>
      <w:r>
        <w:t>访</w:t>
      </w:r>
      <w:r>
        <w:t>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触</w:t>
      </w:r>
      <w:r>
        <w:t>摸</w:t>
      </w:r>
      <w:r>
        <w:t>操</w:t>
      </w:r>
      <w:r>
        <w:t>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响</w:t>
      </w:r>
      <w:r>
        <w:t>应</w:t>
      </w:r>
      <w:r>
        <w:t>式</w:t>
      </w:r>
      <w:r>
        <w:t>布</w:t>
      </w:r>
      <w:r>
        <w:t>局</w:t>
      </w:r>
    </w:p>
    <w:p/>
    <w:p>
      <w:pPr>
        <w:pStyle w:val="Heading3"/>
      </w:pPr>
      <w:r>
        <w:t>步骤 5：在学习通中添加</w:t>
      </w:r>
    </w:p>
    <w:p/>
    <w:p>
      <w:pPr>
        <w:pStyle w:val="Heading4"/>
      </w:pPr>
      <w:r>
        <w:t>5.1 添加课程链接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进入课程资料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登</w:t>
      </w:r>
      <w:r>
        <w:t>录</w:t>
      </w:r>
      <w:r>
        <w:t>学</w:t>
      </w:r>
      <w:r>
        <w:t>习</w:t>
      </w:r>
      <w:r>
        <w:t>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"</w:t>
      </w:r>
      <w:r>
        <w:t>标</w:t>
      </w:r>
      <w:r>
        <w:t>志</w:t>
      </w:r>
      <w:r>
        <w:t>与</w:t>
      </w:r>
      <w:r>
        <w:t>V</w:t>
      </w:r>
      <w:r>
        <w:t>I</w:t>
      </w:r>
      <w:r>
        <w:t>设</w:t>
      </w:r>
      <w:r>
        <w:t>计</w:t>
      </w:r>
      <w:r>
        <w:t>"</w:t>
      </w:r>
      <w:r>
        <w:t>课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资</w:t>
      </w:r>
      <w:r>
        <w:t>料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添加网址链接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添</w:t>
      </w:r>
      <w:r>
        <w:t>加</w:t>
      </w:r>
      <w:r>
        <w:t>资</w:t>
      </w:r>
      <w:r>
        <w:t>料</w:t>
      </w:r>
      <w:r>
        <w:t>"</w:t>
      </w:r>
      <w:r>
        <w:t>→</w:t>
      </w:r>
      <w:r>
        <w:t>"</w:t>
      </w:r>
      <w:r>
        <w:t>网</w:t>
      </w:r>
      <w:r>
        <w:t>址</w:t>
      </w:r>
      <w:r>
        <w:t>链</w:t>
      </w:r>
      <w:r>
        <w:t>接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填写信息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标</w:t>
      </w:r>
      <w:r>
        <w:t>题</w:t>
      </w:r>
      <w:r>
        <w:t>:</w:t>
      </w:r>
      <w:r>
        <w:t xml:space="preserve"> </w:t>
      </w:r>
      <w:r>
        <w:t>📚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  <w:r>
        <w:t>（</w:t>
      </w:r>
      <w:r>
        <w:t>学</w:t>
      </w:r>
      <w:r>
        <w:t>校</w:t>
      </w:r>
      <w:r>
        <w:t>服</w:t>
      </w:r>
      <w:r>
        <w:t>务</w:t>
      </w:r>
      <w:r>
        <w:t>器</w:t>
      </w:r>
      <w:r>
        <w:t>）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a</w:t>
      </w:r>
      <w:r>
        <w:t>r</w:t>
      </w:r>
      <w:r>
        <w:t>t</w:t>
      </w:r>
      <w:r>
        <w:t>s</w:t>
      </w:r>
      <w:r>
        <w:t>.</w:t>
      </w:r>
      <w:r>
        <w:t>学</w:t>
      </w:r>
      <w:r>
        <w:t>校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/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l</w:t>
      </w:r>
      <w:r>
        <w:t>o</w:t>
      </w:r>
      <w:r>
        <w:t>g</w:t>
      </w:r>
      <w:r>
        <w:t>o</w:t>
      </w:r>
      <w:r>
        <w:t>设</w:t>
      </w:r>
      <w:r>
        <w:t>计</w:t>
      </w:r>
      <w:r>
        <w:t>_</w:t>
      </w:r>
      <w:r>
        <w:t>互</w:t>
      </w:r>
      <w:r>
        <w:t>动</w:t>
      </w:r>
      <w:r>
        <w:t>展</w:t>
      </w:r>
      <w:r>
        <w:t>示</w:t>
      </w:r>
      <w:r>
        <w:t>.</w:t>
      </w:r>
      <w:r>
        <w:t>h</w:t>
      </w:r>
      <w:r>
        <w:t>t</w:t>
      </w:r>
      <w:r>
        <w:t>m</w:t>
      </w:r>
      <w:r>
        <w:t>l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描</w:t>
      </w:r>
      <w:r>
        <w:t>述</w:t>
      </w:r>
      <w:r>
        <w:t>: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🎯</w:t>
      </w:r>
      <w:r>
        <w:t xml:space="preserve"> </w:t>
      </w:r>
      <w:r>
        <w:t>互</w:t>
      </w:r>
      <w:r>
        <w:t>动</w:t>
      </w:r>
      <w:r>
        <w:t>式</w:t>
      </w:r>
      <w:r>
        <w:t>知</w:t>
      </w:r>
      <w:r>
        <w:t>识</w:t>
      </w:r>
      <w:r>
        <w:t>图</w:t>
      </w:r>
      <w:r>
        <w:t>谱</w:t>
      </w:r>
      <w:r>
        <w:t xml:space="preserve"> </w:t>
      </w:r>
      <w:r>
        <w:t>-</w:t>
      </w:r>
      <w:r>
        <w:t xml:space="preserve"> </w:t>
      </w:r>
      <w:r>
        <w:t>学</w:t>
      </w:r>
      <w:r>
        <w:t>校</w:t>
      </w:r>
      <w:r>
        <w:t>服</w:t>
      </w:r>
      <w:r>
        <w:t>务</w:t>
      </w:r>
      <w:r>
        <w:t>器</w:t>
      </w:r>
      <w:r>
        <w:t>版</w:t>
      </w:r>
      <w:r>
        <w:t>本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本</w:t>
      </w:r>
      <w:r>
        <w:t>知</w:t>
      </w:r>
      <w:r>
        <w:t>识</w:t>
      </w:r>
      <w:r>
        <w:t>图</w:t>
      </w:r>
      <w:r>
        <w:t>谱</w:t>
      </w:r>
      <w:r>
        <w:t>部</w:t>
      </w:r>
      <w:r>
        <w:t>署</w:t>
      </w:r>
      <w:r>
        <w:t>在</w:t>
      </w:r>
      <w:r>
        <w:t>学</w:t>
      </w:r>
      <w:r>
        <w:t>校</w:t>
      </w:r>
      <w:r>
        <w:t>服</w:t>
      </w:r>
      <w:r>
        <w:t>务</w:t>
      </w:r>
      <w:r>
        <w:t>器</w:t>
      </w:r>
      <w:r>
        <w:t>，</w:t>
      </w:r>
      <w:r>
        <w:t>提</w:t>
      </w:r>
      <w:r>
        <w:t>供</w:t>
      </w:r>
      <w:r>
        <w:t>稳</w:t>
      </w:r>
      <w:r>
        <w:t>定</w:t>
      </w:r>
      <w:r>
        <w:t>快</w:t>
      </w:r>
      <w:r>
        <w:t>速</w:t>
      </w:r>
      <w:r>
        <w:t>的</w:t>
      </w:r>
      <w:r>
        <w:t>访</w:t>
      </w:r>
      <w:r>
        <w:t>问</w:t>
      </w:r>
      <w:r>
        <w:t>体</w:t>
      </w:r>
      <w:r>
        <w:t>验</w:t>
      </w:r>
      <w:r>
        <w:t>。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✅</w:t>
      </w:r>
      <w:r>
        <w:t xml:space="preserve"> </w:t>
      </w:r>
      <w:r>
        <w:t>核</w:t>
      </w:r>
      <w:r>
        <w:t>心</w:t>
      </w:r>
      <w:r>
        <w:t>功</w:t>
      </w:r>
      <w:r>
        <w:t>能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视</w:t>
      </w:r>
      <w:r>
        <w:t>化</w:t>
      </w:r>
      <w:r>
        <w:t>知</w:t>
      </w:r>
      <w:r>
        <w:t>识</w:t>
      </w:r>
      <w:r>
        <w:t>结</w:t>
      </w:r>
      <w:r>
        <w:t>构</w:t>
      </w:r>
      <w:r>
        <w:t>展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细</w:t>
      </w:r>
      <w:r>
        <w:t>课</w:t>
      </w:r>
      <w:r>
        <w:t>程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多</w:t>
      </w:r>
      <w:r>
        <w:t>媒</w:t>
      </w:r>
      <w:r>
        <w:t>体</w:t>
      </w:r>
      <w:r>
        <w:t>学</w:t>
      </w:r>
      <w:r>
        <w:t>习</w:t>
      </w:r>
      <w:r>
        <w:t>资</w:t>
      </w:r>
      <w:r>
        <w:t>源</w:t>
      </w:r>
      <w:r>
        <w:t>（</w:t>
      </w:r>
      <w:r>
        <w:t>视</w:t>
      </w:r>
      <w:r>
        <w:t>频</w:t>
      </w:r>
      <w:r>
        <w:t>、</w:t>
      </w:r>
      <w:r>
        <w:t>文</w:t>
      </w:r>
      <w:r>
        <w:t>档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线</w:t>
      </w:r>
      <w:r>
        <w:t>测</w:t>
      </w:r>
      <w:r>
        <w:t>验</w:t>
      </w:r>
      <w:r>
        <w:t>，</w:t>
      </w:r>
      <w:r>
        <w:t>即</w:t>
      </w:r>
      <w:r>
        <w:t>时</w:t>
      </w:r>
      <w:r>
        <w:t>反</w:t>
      </w:r>
      <w:r>
        <w:t>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习</w:t>
      </w:r>
      <w:r>
        <w:t>笔</w:t>
      </w:r>
      <w:r>
        <w:t>记</w:t>
      </w:r>
      <w:r>
        <w:t>自</w:t>
      </w:r>
      <w:r>
        <w:t>动</w:t>
      </w:r>
      <w:r>
        <w:t>保</w:t>
      </w:r>
      <w:r>
        <w:t>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习</w:t>
      </w:r>
      <w:r>
        <w:t>进</w:t>
      </w:r>
      <w:r>
        <w:t>度</w:t>
      </w:r>
      <w:r>
        <w:t>实</w:t>
      </w:r>
      <w:r>
        <w:t>时</w:t>
      </w:r>
      <w:r>
        <w:t>追</w:t>
      </w:r>
      <w:r>
        <w:t>踪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💡</w:t>
      </w:r>
      <w:r>
        <w:t xml:space="preserve"> </w:t>
      </w:r>
      <w:r>
        <w:t>使</w:t>
      </w:r>
      <w:r>
        <w:t>用</w:t>
      </w:r>
      <w:r>
        <w:t>方</w:t>
      </w:r>
      <w:r>
        <w:t>法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(1) </w:t>
      </w:r>
      <w:r>
        <w:t>点</w:t>
      </w:r>
      <w:r>
        <w:t>击</w:t>
      </w:r>
      <w:r>
        <w:t>上</w:t>
      </w:r>
      <w:r>
        <w:t>方</w:t>
      </w:r>
      <w:r>
        <w:t>链</w:t>
      </w:r>
      <w:r>
        <w:t>接</w:t>
      </w:r>
      <w:r>
        <w:t>进</w:t>
      </w:r>
      <w:r>
        <w:t>入</w:t>
      </w:r>
      <w:r>
        <w:t>知</w:t>
      </w:r>
      <w:r>
        <w:t>识</w:t>
      </w:r>
      <w:r>
        <w:t>图</w:t>
      </w:r>
      <w:r>
        <w:t>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(2) </w:t>
      </w:r>
      <w:r>
        <w:t>点</w:t>
      </w:r>
      <w:r>
        <w:t>击</w:t>
      </w:r>
      <w:r>
        <w:t>任</w:t>
      </w:r>
      <w:r>
        <w:t>意</w:t>
      </w:r>
      <w:r>
        <w:t>知</w:t>
      </w:r>
      <w:r>
        <w:t>识</w:t>
      </w:r>
      <w:r>
        <w:t>点</w:t>
      </w:r>
      <w:r>
        <w:t>查</w:t>
      </w:r>
      <w:r>
        <w:t>看</w:t>
      </w:r>
      <w:r>
        <w:t>详</w:t>
      </w:r>
      <w:r>
        <w:t>细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(3) </w:t>
      </w:r>
      <w:r>
        <w:t>完</w:t>
      </w:r>
      <w:r>
        <w:t>成</w:t>
      </w:r>
      <w:r>
        <w:t>测</w:t>
      </w:r>
      <w:r>
        <w:t>验</w:t>
      </w:r>
      <w:r>
        <w:t>巩</w:t>
      </w:r>
      <w:r>
        <w:t>固</w:t>
      </w:r>
      <w:r>
        <w:t>学</w:t>
      </w:r>
      <w:r>
        <w:t>习</w:t>
      </w:r>
      <w:r>
        <w:t>效</w:t>
      </w:r>
      <w:r>
        <w:t>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(4) </w:t>
      </w:r>
      <w:r>
        <w:t>记</w:t>
      </w:r>
      <w:r>
        <w:t>录</w:t>
      </w:r>
      <w:r>
        <w:t>笔</w:t>
      </w:r>
      <w:r>
        <w:t>记</w:t>
      </w:r>
      <w:r>
        <w:t>便</w:t>
      </w:r>
      <w:r>
        <w:t>于</w:t>
      </w:r>
      <w:r>
        <w:t>复</w:t>
      </w:r>
      <w:r>
        <w:t>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(5) </w:t>
      </w:r>
      <w:r>
        <w:t>学</w:t>
      </w:r>
      <w:r>
        <w:t>习</w:t>
      </w:r>
      <w:r>
        <w:t>进</w:t>
      </w:r>
      <w:r>
        <w:t>度</w:t>
      </w:r>
      <w:r>
        <w:t>会</w:t>
      </w:r>
      <w:r>
        <w:t>自</w:t>
      </w:r>
      <w:r>
        <w:t>动</w:t>
      </w:r>
      <w:r>
        <w:t>保</w:t>
      </w:r>
      <w:r>
        <w:t>存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🔧</w:t>
      </w:r>
      <w:r>
        <w:t xml:space="preserve"> </w:t>
      </w:r>
      <w:r>
        <w:t>技</w:t>
      </w:r>
      <w:r>
        <w:t>术</w:t>
      </w:r>
      <w:r>
        <w:t>支</w:t>
      </w:r>
      <w:r>
        <w:t>持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部</w:t>
      </w:r>
      <w:r>
        <w:t>署</w:t>
      </w:r>
      <w:r>
        <w:t>在</w:t>
      </w:r>
      <w:r>
        <w:t>学</w:t>
      </w:r>
      <w:r>
        <w:t>校</w:t>
      </w:r>
      <w:r>
        <w:t>服</w:t>
      </w:r>
      <w:r>
        <w:t>务</w:t>
      </w:r>
      <w:r>
        <w:t>器</w:t>
      </w:r>
      <w:r>
        <w:t>，</w:t>
      </w:r>
      <w:r>
        <w:t>访</w:t>
      </w:r>
      <w:r>
        <w:t>问</w:t>
      </w:r>
      <w:r>
        <w:t>速</w:t>
      </w:r>
      <w:r>
        <w:t>度</w:t>
      </w:r>
      <w:r>
        <w:t>快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据</w:t>
      </w:r>
      <w:r>
        <w:t>保</w:t>
      </w:r>
      <w:r>
        <w:t>存</w:t>
      </w:r>
      <w:r>
        <w:t>在</w:t>
      </w:r>
      <w:r>
        <w:t>浏</w:t>
      </w:r>
      <w:r>
        <w:t>览</w:t>
      </w:r>
      <w:r>
        <w:t>器</w:t>
      </w:r>
      <w:r>
        <w:t>本</w:t>
      </w:r>
      <w:r>
        <w:t>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安</w:t>
      </w:r>
      <w:r>
        <w:t>全</w:t>
      </w:r>
      <w:r>
        <w:t>访</w:t>
      </w:r>
      <w:r>
        <w:t>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如</w:t>
      </w:r>
      <w:r>
        <w:t>有</w:t>
      </w:r>
      <w:r>
        <w:t>问</w:t>
      </w:r>
      <w:r>
        <w:t>题</w:t>
      </w:r>
      <w:r>
        <w:t>，</w:t>
      </w:r>
      <w:r>
        <w:t>请</w:t>
      </w:r>
      <w:r>
        <w:t>联</w:t>
      </w:r>
      <w:r>
        <w:t>系</w:t>
      </w:r>
      <w:r>
        <w:t>课</w:t>
      </w:r>
      <w:r>
        <w:t>程</w:t>
      </w:r>
      <w:r>
        <w:t>教</w:t>
      </w:r>
      <w:r>
        <w:t>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设置权限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见</w:t>
      </w:r>
      <w:r>
        <w:t>范</w:t>
      </w:r>
      <w:r>
        <w:t>围</w:t>
      </w:r>
      <w:r>
        <w:t>：</w:t>
      </w:r>
      <w:r>
        <w:t>选</w:t>
      </w:r>
      <w:r>
        <w:t>择</w:t>
      </w:r>
      <w:r>
        <w:t>"</w:t>
      </w:r>
      <w:r>
        <w:t>仅</w:t>
      </w:r>
      <w:r>
        <w:t>学</w:t>
      </w:r>
      <w:r>
        <w:t>生</w:t>
      </w:r>
      <w:r>
        <w:t>可</w:t>
      </w:r>
      <w:r>
        <w:t>见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开</w:t>
      </w:r>
      <w:r>
        <w:t>放</w:t>
      </w:r>
      <w:r>
        <w:t>时</w:t>
      </w:r>
      <w:r>
        <w:t>间</w:t>
      </w:r>
      <w:r>
        <w:t>：</w:t>
      </w:r>
      <w:r>
        <w:t>设</w:t>
      </w:r>
      <w:r>
        <w:t>置</w:t>
      </w:r>
      <w:r>
        <w:t>为</w:t>
      </w:r>
      <w:r>
        <w:t>永</w:t>
      </w:r>
      <w:r>
        <w:t>久</w:t>
      </w:r>
      <w:r>
        <w:t>开</w:t>
      </w:r>
      <w:r>
        <w:t>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保</w:t>
      </w:r>
      <w:r>
        <w:t>存</w:t>
      </w:r>
      <w:r>
        <w:t>并</w:t>
      </w:r>
      <w:r>
        <w:t>发</w:t>
      </w:r>
      <w:r>
        <w:t>布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🌟 方案三：混合方案（最佳实践）</w:t>
      </w:r>
    </w:p>
    <w:p/>
    <w:p>
      <w:pPr>
        <w:pStyle w:val="Heading3"/>
      </w:pPr>
      <w:r>
        <w:t>架构设计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学习通平台                            │</w:t>
        <w:br/>
      </w:r>
      <w:r>
        <w:rPr>
          <w:rStyle w:val="CodeChar"/>
        </w:rPr>
        <w:t>│  学生在学习通中点击链接                            │</w:t>
        <w:br/>
      </w:r>
      <w:r>
        <w:rPr>
          <w:rStyle w:val="CodeChar"/>
        </w:rPr>
        <w:t>└────────────┬────────────────────────────────────┘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新窗口打开                                │</w:t>
        <w:br/>
      </w:r>
      <w:r>
        <w:rPr>
          <w:rStyle w:val="CodeChar"/>
        </w:rPr>
        <w:t>│  https://logo-design.学校.edu.cn/                │</w:t>
        <w:br/>
      </w:r>
      <w:r>
        <w:rPr>
          <w:rStyle w:val="CodeChar"/>
        </w:rPr>
        <w:t>└────────────┬────────────────────────────────────┘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阿里云服务器                               │</w:t>
        <w:br/>
      </w:r>
      <w:r>
        <w:rPr>
          <w:rStyle w:val="CodeChar"/>
        </w:rPr>
        <w:t>│  1核2G，Ubuntu 20.04                            │</w:t>
        <w:br/>
      </w:r>
      <w:r>
        <w:rPr>
          <w:rStyle w:val="CodeChar"/>
        </w:rPr>
        <w:t>│  Nginx Web 服务器                                │</w:t>
        <w:br/>
      </w:r>
      <w:r>
        <w:rPr>
          <w:rStyle w:val="CodeChar"/>
        </w:rPr>
        <w:t>└────────────┬────────────────────────────────────┘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├─ 知识图谱前端</w:t>
        <w:br/>
      </w:r>
      <w:r>
        <w:rPr>
          <w:rStyle w:val="CodeChar"/>
        </w:rPr>
        <w:t xml:space="preserve">             │  - logo设计_互动展示.html</w:t>
        <w:br/>
      </w:r>
      <w:r>
        <w:rPr>
          <w:rStyle w:val="CodeChar"/>
        </w:rPr>
        <w:t xml:space="preserve">             │  - logo设计_互动版知识图谱.drawio</w:t>
        <w:br/>
      </w:r>
      <w:r>
        <w:rPr>
          <w:rStyle w:val="CodeChar"/>
        </w:rPr>
        <w:t xml:space="preserve">             │  - logo设计_互动配置.json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├─ 课件资源目录</w:t>
        <w:br/>
      </w:r>
      <w:r>
        <w:rPr>
          <w:rStyle w:val="CodeChar"/>
        </w:rPr>
        <w:t xml:space="preserve">             │  - videos/ （教学视频）</w:t>
        <w:br/>
      </w:r>
      <w:r>
        <w:rPr>
          <w:rStyle w:val="CodeChar"/>
        </w:rPr>
        <w:t xml:space="preserve">             │  - documents/ （课件文档）</w:t>
        <w:br/>
      </w:r>
      <w:r>
        <w:rPr>
          <w:rStyle w:val="CodeChar"/>
        </w:rPr>
        <w:t xml:space="preserve">             │  - images/ （案例图片）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└─ 数据接口（可选）</w:t>
        <w:br/>
      </w:r>
      <w:r>
        <w:rPr>
          <w:rStyle w:val="CodeChar"/>
        </w:rPr>
        <w:t xml:space="preserve">                - API 接口（数据同步）</w:t>
        <w:br/>
      </w:r>
    </w:p>
    <w:p/>
    <w:p>
      <w:pPr>
        <w:pStyle w:val="Heading3"/>
      </w:pPr>
      <w:r>
        <w:t>实施步骤</w:t>
      </w:r>
    </w:p>
    <w:p/>
    <w:p>
      <w:pPr>
        <w:pStyle w:val="Heading4"/>
      </w:pPr>
      <w:r>
        <w:t>第1步：购买云服务器</w:t>
      </w:r>
    </w:p>
    <w:p/>
    <w:p>
      <w:pPr/>
      <w:r/>
      <w:r>
        <w:rPr>
          <w:b/>
        </w:rPr>
        <w:t>推荐配置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云服务商：</w:t>
        <w:br/>
      </w:r>
      <w:r>
        <w:rPr>
          <w:rStyle w:val="CodeChar"/>
        </w:rPr>
        <w:t>- 阿里云：https://www.aliyun.com/</w:t>
        <w:br/>
      </w:r>
      <w:r>
        <w:rPr>
          <w:rStyle w:val="CodeChar"/>
        </w:rPr>
        <w:t>- 腾讯云：https://cloud.tencent.com/</w:t>
        <w:br/>
      </w:r>
      <w:r>
        <w:rPr>
          <w:rStyle w:val="CodeChar"/>
        </w:rPr>
        <w:t>- 华为云：https://www.huaweicloud.com/</w:t>
        <w:br/>
      </w:r>
      <w:r>
        <w:rPr>
          <w:rStyle w:val="CodeChar"/>
        </w:rPr>
        <w:br/>
      </w:r>
      <w:r>
        <w:rPr>
          <w:rStyle w:val="CodeChar"/>
        </w:rPr>
        <w:t>服务器配置：</w:t>
        <w:br/>
      </w:r>
      <w:r>
        <w:rPr>
          <w:rStyle w:val="CodeChar"/>
        </w:rPr>
        <w:t>- CPU：1核</w:t>
        <w:br/>
      </w:r>
      <w:r>
        <w:rPr>
          <w:rStyle w:val="CodeChar"/>
        </w:rPr>
        <w:t>- 内存：2GB</w:t>
        <w:br/>
      </w:r>
      <w:r>
        <w:rPr>
          <w:rStyle w:val="CodeChar"/>
        </w:rPr>
        <w:t>- 存储：40GB SSD</w:t>
        <w:br/>
      </w:r>
      <w:r>
        <w:rPr>
          <w:rStyle w:val="CodeChar"/>
        </w:rPr>
        <w:t>- 带宽：2Mbps（或按流量计费）</w:t>
        <w:br/>
      </w:r>
      <w:r>
        <w:rPr>
          <w:rStyle w:val="CodeChar"/>
        </w:rPr>
        <w:t>- 操作系统：Ubuntu 20.04 LTS</w:t>
        <w:br/>
      </w:r>
      <w:r>
        <w:rPr>
          <w:rStyle w:val="CodeChar"/>
        </w:rPr>
        <w:br/>
      </w:r>
      <w:r>
        <w:rPr>
          <w:rStyle w:val="CodeChar"/>
        </w:rPr>
        <w:t>预估费用：</w:t>
        <w:br/>
      </w:r>
      <w:r>
        <w:rPr>
          <w:rStyle w:val="CodeChar"/>
        </w:rPr>
        <w:t>- 按月付费：约 50-80 元/月</w:t>
        <w:br/>
      </w:r>
      <w:r>
        <w:rPr>
          <w:rStyle w:val="CodeChar"/>
        </w:rPr>
        <w:t>- 按年付费：约 500-700 元/年（更优惠）</w:t>
        <w:br/>
      </w:r>
    </w:p>
    <w:p/>
    <w:p>
      <w:pPr/>
      <w:r/>
      <w:r>
        <w:rPr>
          <w:b/>
        </w:rPr>
        <w:t>购买流程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注册云服务商账号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一</w:t>
      </w:r>
      <w:r>
        <w:t>家</w:t>
      </w:r>
      <w:r>
        <w:t>云</w:t>
      </w:r>
      <w:r>
        <w:t>服</w:t>
      </w:r>
      <w:r>
        <w:t>务</w:t>
      </w:r>
      <w:r>
        <w:t>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注</w:t>
      </w:r>
      <w:r>
        <w:t>册</w:t>
      </w:r>
      <w:r>
        <w:t>账</w:t>
      </w:r>
      <w:r>
        <w:t>号</w:t>
      </w:r>
      <w:r>
        <w:t>并</w:t>
      </w:r>
      <w:r>
        <w:t>实</w:t>
      </w:r>
      <w:r>
        <w:t>名</w:t>
      </w:r>
      <w:r>
        <w:t>认</w:t>
      </w:r>
      <w:r>
        <w:t>证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购买服务器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"</w:t>
      </w:r>
      <w:r>
        <w:t>云</w:t>
      </w:r>
      <w:r>
        <w:t>服</w:t>
      </w:r>
      <w:r>
        <w:t>务</w:t>
      </w:r>
      <w:r>
        <w:t>器</w:t>
      </w:r>
      <w:r>
        <w:t xml:space="preserve"> </w:t>
      </w:r>
      <w:r>
        <w:t>E</w:t>
      </w:r>
      <w:r>
        <w:t>C</w:t>
      </w:r>
      <w:r>
        <w:t>S</w:t>
      </w:r>
      <w:r>
        <w:t>"</w:t>
      </w:r>
      <w:r>
        <w:t>或</w:t>
      </w:r>
      <w:r>
        <w:t>"</w:t>
      </w:r>
      <w:r>
        <w:t>云</w:t>
      </w:r>
      <w:r>
        <w:t>服</w:t>
      </w:r>
      <w:r>
        <w:t>务</w:t>
      </w:r>
      <w:r>
        <w:t>器</w:t>
      </w:r>
      <w:r>
        <w:t xml:space="preserve"> </w:t>
      </w:r>
      <w:r>
        <w:t>C</w:t>
      </w:r>
      <w:r>
        <w:t>V</w:t>
      </w:r>
      <w:r>
        <w:t>M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"</w:t>
      </w:r>
      <w:r>
        <w:t>立</w:t>
      </w:r>
      <w:r>
        <w:t>即</w:t>
      </w:r>
      <w:r>
        <w:t>购</w:t>
      </w:r>
      <w:r>
        <w:t>买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配</w:t>
      </w:r>
      <w:r>
        <w:t>置</w:t>
      </w:r>
      <w:r>
        <w:t>（</w:t>
      </w:r>
      <w:r>
        <w:t>参</w:t>
      </w:r>
      <w:r>
        <w:t>考</w:t>
      </w:r>
      <w:r>
        <w:t>上</w:t>
      </w:r>
      <w:r>
        <w:t>面</w:t>
      </w:r>
      <w:r>
        <w:t>推</w:t>
      </w:r>
      <w:r>
        <w:t>荐</w:t>
      </w:r>
      <w:r>
        <w:t>配</w:t>
      </w:r>
      <w:r>
        <w:t>置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购</w:t>
      </w:r>
      <w:r>
        <w:t>买</w:t>
      </w:r>
      <w:r>
        <w:t>时</w:t>
      </w:r>
      <w:r>
        <w:t>长</w:t>
      </w:r>
      <w:r>
        <w:t>（</w:t>
      </w:r>
      <w:r>
        <w:t>建</w:t>
      </w:r>
      <w:r>
        <w:t>议</w:t>
      </w:r>
      <w:r>
        <w:t>1</w:t>
      </w:r>
      <w:r>
        <w:t>年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付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获取服务器信息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登</w:t>
      </w:r>
      <w:r>
        <w:t>录</w:t>
      </w:r>
      <w:r>
        <w:t>云</w:t>
      </w:r>
      <w:r>
        <w:t>服</w:t>
      </w:r>
      <w:r>
        <w:t>务</w:t>
      </w:r>
      <w:r>
        <w:t>器</w:t>
      </w:r>
      <w:r>
        <w:t>管</w:t>
      </w:r>
      <w:r>
        <w:t>理</w:t>
      </w:r>
      <w:r>
        <w:t>控</w:t>
      </w:r>
      <w:r>
        <w:t>制</w:t>
      </w:r>
      <w:r>
        <w:t>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>服</w:t>
      </w:r>
      <w:r>
        <w:t>务</w:t>
      </w:r>
      <w:r>
        <w:t>器</w:t>
      </w:r>
      <w:r>
        <w:t>：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公</w:t>
      </w:r>
      <w:r>
        <w:t>网</w:t>
      </w:r>
      <w:r>
        <w:t xml:space="preserve"> </w:t>
      </w:r>
      <w:r>
        <w:t>I</w:t>
      </w:r>
      <w:r>
        <w:t>P</w:t>
      </w:r>
      <w:r>
        <w:t>：</w:t>
      </w:r>
      <w:r>
        <w:t>例</w:t>
      </w:r>
      <w:r>
        <w:t>如</w:t>
      </w:r>
      <w:r>
        <w:t xml:space="preserve"> </w:t>
      </w:r>
      <w:r>
        <w:rPr>
          <w:rStyle w:val="CodeChar"/>
        </w:rPr>
        <w:t>123.456.789.012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用</w:t>
      </w:r>
      <w:r>
        <w:t>户</w:t>
      </w:r>
      <w:r>
        <w:t>名</w:t>
      </w:r>
      <w:r>
        <w:t>：</w:t>
      </w:r>
      <w:r>
        <w:t>通</w:t>
      </w:r>
      <w:r>
        <w:t>常</w:t>
      </w:r>
      <w:r>
        <w:t>是</w:t>
      </w:r>
      <w:r>
        <w:t xml:space="preserve"> </w:t>
      </w:r>
      <w:r>
        <w:rPr>
          <w:rStyle w:val="CodeChar"/>
        </w:rPr>
        <w:t>root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密</w:t>
      </w:r>
      <w:r>
        <w:t>码</w:t>
      </w:r>
      <w:r>
        <w:t>：</w:t>
      </w:r>
      <w:r>
        <w:t>购</w:t>
      </w:r>
      <w:r>
        <w:t>买</w:t>
      </w:r>
      <w:r>
        <w:t>时</w:t>
      </w:r>
      <w:r>
        <w:t>设</w:t>
      </w:r>
      <w:r>
        <w:t>置</w:t>
      </w:r>
      <w:r>
        <w:t>的</w:t>
      </w:r>
      <w:r>
        <w:t>密</w:t>
      </w:r>
      <w:r>
        <w:t>码</w:t>
      </w:r>
    </w:p>
    <w:p/>
    <w:p>
      <w:pPr>
        <w:pStyle w:val="Heading4"/>
      </w:pPr>
      <w:r>
        <w:t>第2步：配置服务器</w:t>
      </w:r>
    </w:p>
    <w:p/>
    <w:p>
      <w:pPr/>
      <w:r/>
      <w:r>
        <w:rPr>
          <w:b/>
        </w:rPr>
        <w:t>连接服务器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使用 SSH 连接（Windows 需要安装 PuTTY 或 Git Bash）</w:t>
        <w:br/>
      </w:r>
      <w:r>
        <w:rPr>
          <w:rStyle w:val="CodeChar"/>
        </w:rPr>
        <w:t>ssh root@123.456.789.012</w:t>
        <w:br/>
      </w:r>
      <w:r>
        <w:rPr>
          <w:rStyle w:val="CodeChar"/>
        </w:rPr>
        <w:br/>
      </w:r>
      <w:r>
        <w:rPr>
          <w:rStyle w:val="CodeChar"/>
        </w:rPr>
        <w:t># 输入密码（不会显示字符）</w:t>
        <w:br/>
      </w:r>
    </w:p>
    <w:p/>
    <w:p>
      <w:pPr/>
      <w:r/>
      <w:r>
        <w:rPr>
          <w:b/>
        </w:rPr>
        <w:t>更新系统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更新软件包列表</w:t>
        <w:br/>
      </w:r>
      <w:r>
        <w:rPr>
          <w:rStyle w:val="CodeChar"/>
        </w:rPr>
        <w:t>sudo apt update</w:t>
        <w:br/>
      </w:r>
      <w:r>
        <w:rPr>
          <w:rStyle w:val="CodeChar"/>
        </w:rPr>
        <w:br/>
      </w:r>
      <w:r>
        <w:rPr>
          <w:rStyle w:val="CodeChar"/>
        </w:rPr>
        <w:t># 升级已安装的软件包</w:t>
        <w:br/>
      </w:r>
      <w:r>
        <w:rPr>
          <w:rStyle w:val="CodeChar"/>
        </w:rPr>
        <w:t>sudo apt upgrade -y</w:t>
        <w:br/>
      </w:r>
      <w:r>
        <w:rPr>
          <w:rStyle w:val="CodeChar"/>
        </w:rPr>
        <w:br/>
      </w:r>
      <w:r>
        <w:rPr>
          <w:rStyle w:val="CodeChar"/>
        </w:rPr>
        <w:t># 安装必要工具</w:t>
        <w:br/>
      </w:r>
      <w:r>
        <w:rPr>
          <w:rStyle w:val="CodeChar"/>
        </w:rPr>
        <w:t>sudo apt install -y vim curl wget git unzip</w:t>
        <w:br/>
      </w:r>
    </w:p>
    <w:p/>
    <w:p>
      <w:pPr/>
      <w:r/>
      <w:r>
        <w:rPr>
          <w:b/>
        </w:rPr>
        <w:t>安装 Nginx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安装 Nginx</w:t>
        <w:br/>
      </w:r>
      <w:r>
        <w:rPr>
          <w:rStyle w:val="CodeChar"/>
        </w:rPr>
        <w:t>sudo apt install nginx -y</w:t>
        <w:br/>
      </w:r>
      <w:r>
        <w:rPr>
          <w:rStyle w:val="CodeChar"/>
        </w:rPr>
        <w:br/>
      </w:r>
      <w:r>
        <w:rPr>
          <w:rStyle w:val="CodeChar"/>
        </w:rPr>
        <w:t># 启动 Nginx</w:t>
        <w:br/>
      </w:r>
      <w:r>
        <w:rPr>
          <w:rStyle w:val="CodeChar"/>
        </w:rPr>
        <w:t>sudo systemctl start nginx</w:t>
        <w:br/>
      </w:r>
      <w:r>
        <w:rPr>
          <w:rStyle w:val="CodeChar"/>
        </w:rPr>
        <w:br/>
      </w:r>
      <w:r>
        <w:rPr>
          <w:rStyle w:val="CodeChar"/>
        </w:rPr>
        <w:t># 设置开机自启</w:t>
        <w:br/>
      </w:r>
      <w:r>
        <w:rPr>
          <w:rStyle w:val="CodeChar"/>
        </w:rPr>
        <w:t>sudo systemctl enable nginx</w:t>
        <w:br/>
      </w:r>
      <w:r>
        <w:rPr>
          <w:rStyle w:val="CodeChar"/>
        </w:rPr>
        <w:br/>
      </w:r>
      <w:r>
        <w:rPr>
          <w:rStyle w:val="CodeChar"/>
        </w:rPr>
        <w:t># 检查运行状态</w:t>
        <w:br/>
      </w:r>
      <w:r>
        <w:rPr>
          <w:rStyle w:val="CodeChar"/>
        </w:rPr>
        <w:t>sudo systemctl status nginx</w:t>
        <w:br/>
      </w:r>
    </w:p>
    <w:p/>
    <w:p>
      <w:pPr/>
      <w:r/>
      <w:r>
        <w:rPr>
          <w:b/>
        </w:rPr>
        <w:t>测试访问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在浏览器中访问：</w:t>
        <w:br/>
      </w:r>
      <w:r>
        <w:rPr>
          <w:rStyle w:val="CodeChar"/>
        </w:rPr>
        <w:t>http://123.456.789.012</w:t>
        <w:br/>
      </w:r>
      <w:r>
        <w:rPr>
          <w:rStyle w:val="CodeChar"/>
        </w:rPr>
        <w:br/>
      </w:r>
      <w:r>
        <w:rPr>
          <w:rStyle w:val="CodeChar"/>
        </w:rPr>
        <w:t>应该看到 Nginx 欢迎页面</w:t>
        <w:br/>
      </w:r>
    </w:p>
    <w:p/>
    <w:p>
      <w:pPr>
        <w:pStyle w:val="Heading4"/>
      </w:pPr>
      <w:r>
        <w:t>第3步：部署知识图谱</w:t>
      </w:r>
    </w:p>
    <w:p/>
    <w:p>
      <w:pPr/>
      <w:r/>
      <w:r>
        <w:rPr>
          <w:b/>
        </w:rPr>
        <w:t>创建网站目录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创建目录</w:t>
        <w:br/>
      </w:r>
      <w:r>
        <w:rPr>
          <w:rStyle w:val="CodeChar"/>
        </w:rPr>
        <w:t>sudo mkdir -p /var/www/logo-design</w:t>
        <w:br/>
      </w:r>
      <w:r>
        <w:rPr>
          <w:rStyle w:val="CodeChar"/>
        </w:rPr>
        <w:br/>
      </w:r>
      <w:r>
        <w:rPr>
          <w:rStyle w:val="CodeChar"/>
        </w:rPr>
        <w:t># 设置权限</w:t>
        <w:br/>
      </w:r>
      <w:r>
        <w:rPr>
          <w:rStyle w:val="CodeChar"/>
        </w:rPr>
        <w:t>sudo chown -R $USER:$USER /var/www/logo-design</w:t>
        <w:br/>
      </w:r>
      <w:r>
        <w:rPr>
          <w:rStyle w:val="CodeChar"/>
        </w:rPr>
        <w:t>sudo chmod -R 755 /var/www/logo-design</w:t>
        <w:br/>
      </w:r>
      <w:r>
        <w:rPr>
          <w:rStyle w:val="CodeChar"/>
        </w:rPr>
        <w:br/>
      </w:r>
      <w:r>
        <w:rPr>
          <w:rStyle w:val="CodeChar"/>
        </w:rPr>
        <w:t># 进入目录</w:t>
        <w:br/>
      </w:r>
      <w:r>
        <w:rPr>
          <w:rStyle w:val="CodeChar"/>
        </w:rPr>
        <w:t>cd /var/www/logo-design</w:t>
        <w:br/>
      </w:r>
    </w:p>
    <w:p/>
    <w:p>
      <w:pPr/>
      <w:r/>
      <w:r>
        <w:rPr>
          <w:b/>
        </w:rPr>
        <w:t>上传文件</w:t>
      </w:r>
    </w:p>
    <w:p/>
    <w:p>
      <w:pPr/>
      <w:r/>
      <w:r>
        <w:rPr>
          <w:b/>
        </w:rPr>
        <w:t>方式 A：使用 SCP 命令上传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在本地电脑（有文件的电脑）执行</w:t>
        <w:br/>
      </w:r>
      <w:r>
        <w:rPr>
          <w:rStyle w:val="CodeChar"/>
        </w:rPr>
        <w:t>scp logo设计_互动展示.html root@123.456.789.012:/var/www/logo-design/</w:t>
        <w:br/>
      </w:r>
      <w:r>
        <w:rPr>
          <w:rStyle w:val="CodeChar"/>
        </w:rPr>
        <w:t>scp logo设计_互动版知识图谱.drawio root@123.456.789.012:/var/www/logo-design/</w:t>
        <w:br/>
      </w:r>
      <w:r>
        <w:rPr>
          <w:rStyle w:val="CodeChar"/>
        </w:rPr>
        <w:t>scp logo设计_互动配置.json root@123.456.789.012:/var/www/logo-design/</w:t>
        <w:br/>
      </w:r>
    </w:p>
    <w:p/>
    <w:p>
      <w:pPr/>
      <w:r/>
      <w:r>
        <w:rPr>
          <w:b/>
        </w:rPr>
        <w:t>方式 B：使用 FileZilla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打</w:t>
      </w:r>
      <w:r>
        <w:t>开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Z</w:t>
      </w:r>
      <w:r>
        <w:t>i</w:t>
      </w:r>
      <w:r>
        <w:t>l</w:t>
      </w:r>
      <w:r>
        <w:t>l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配</w:t>
      </w:r>
      <w:r>
        <w:t>置</w:t>
      </w:r>
      <w:r>
        <w:t>连</w:t>
      </w:r>
      <w:r>
        <w:t>接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主</w:t>
      </w:r>
      <w:r>
        <w:t>机</w:t>
      </w:r>
      <w:r>
        <w:t>：</w:t>
      </w:r>
      <w:r>
        <w:t>1</w:t>
      </w:r>
      <w:r>
        <w:t>2</w:t>
      </w:r>
      <w:r>
        <w:t>3</w:t>
      </w:r>
      <w:r>
        <w:t>.</w:t>
      </w:r>
      <w:r>
        <w:t>4</w:t>
      </w:r>
      <w:r>
        <w:t>5</w:t>
      </w:r>
      <w:r>
        <w:t>6</w:t>
      </w:r>
      <w:r>
        <w:t>.</w:t>
      </w:r>
      <w:r>
        <w:t>7</w:t>
      </w:r>
      <w:r>
        <w:t>8</w:t>
      </w:r>
      <w:r>
        <w:t>9</w:t>
      </w:r>
      <w:r>
        <w:t>.</w:t>
      </w:r>
      <w:r>
        <w:t>0</w:t>
      </w:r>
      <w:r>
        <w:t>1</w:t>
      </w:r>
      <w:r>
        <w:t>2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用</w:t>
      </w:r>
      <w:r>
        <w:t>户</w:t>
      </w:r>
      <w:r>
        <w:t>名</w:t>
      </w:r>
      <w:r>
        <w:t>：</w:t>
      </w:r>
      <w:r>
        <w:t>r</w:t>
      </w:r>
      <w:r>
        <w:t>o</w:t>
      </w:r>
      <w:r>
        <w:t>o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密</w:t>
      </w:r>
      <w:r>
        <w:t>码</w:t>
      </w:r>
      <w:r>
        <w:t>：</w:t>
      </w:r>
      <w:r>
        <w:t>你</w:t>
      </w:r>
      <w:r>
        <w:t>的</w:t>
      </w:r>
      <w:r>
        <w:t>服</w:t>
      </w:r>
      <w:r>
        <w:t>务</w:t>
      </w:r>
      <w:r>
        <w:t>器</w:t>
      </w:r>
      <w:r>
        <w:t>密</w:t>
      </w:r>
      <w:r>
        <w:t>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端</w:t>
      </w:r>
      <w:r>
        <w:t>口</w:t>
      </w:r>
      <w:r>
        <w:t>：</w:t>
      </w:r>
      <w:r>
        <w:t>2</w:t>
      </w:r>
      <w:r>
        <w:t>2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连</w:t>
      </w:r>
      <w:r>
        <w:t>接</w:t>
      </w:r>
      <w:r>
        <w:t>后</w:t>
      </w:r>
      <w:r>
        <w:t>，</w:t>
      </w:r>
      <w:r>
        <w:t>导</w:t>
      </w:r>
      <w:r>
        <w:t>航</w:t>
      </w:r>
      <w:r>
        <w:t>到</w:t>
      </w:r>
      <w:r>
        <w:t xml:space="preserve"> </w:t>
      </w:r>
      <w:r>
        <w:rPr>
          <w:rStyle w:val="CodeChar"/>
        </w:rPr>
        <w:t>/var/www/logo-design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上</w:t>
      </w:r>
      <w:r>
        <w:t>传</w:t>
      </w:r>
      <w:r>
        <w:t xml:space="preserve"> </w:t>
      </w:r>
      <w:r>
        <w:t>3</w:t>
      </w:r>
      <w:r>
        <w:t xml:space="preserve"> </w:t>
      </w:r>
      <w:r>
        <w:t>个</w:t>
      </w:r>
      <w:r>
        <w:t>文</w:t>
      </w:r>
      <w:r>
        <w:t>件</w:t>
      </w:r>
    </w:p>
    <w:p/>
    <w:p>
      <w:pPr/>
      <w:r/>
      <w:r>
        <w:rPr>
          <w:b/>
        </w:rPr>
        <w:t>方式 C：在服务器上直接创建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使用 vim 编辑器创建 HTML 文件</w:t>
        <w:br/>
      </w:r>
      <w:r>
        <w:rPr>
          <w:rStyle w:val="CodeChar"/>
        </w:rPr>
        <w:t>vim logo设计_互动展示.html</w:t>
        <w:br/>
      </w:r>
      <w:r>
        <w:rPr>
          <w:rStyle w:val="CodeChar"/>
        </w:rPr>
        <w:br/>
      </w:r>
      <w:r>
        <w:rPr>
          <w:rStyle w:val="CodeChar"/>
        </w:rPr>
        <w:t># 粘贴 HTML 代码（按 i 进入编辑模式，粘贴后按 ESC，输入 :wq 保存退出）</w:t>
        <w:br/>
      </w:r>
      <w:r>
        <w:rPr>
          <w:rStyle w:val="CodeChar"/>
        </w:rPr>
        <w:br/>
      </w:r>
      <w:r>
        <w:rPr>
          <w:rStyle w:val="CodeChar"/>
        </w:rPr>
        <w:t># 或者使用 cat 命令（注意 $ 符号）</w:t>
        <w:br/>
      </w:r>
      <w:r>
        <w:rPr>
          <w:rStyle w:val="CodeChar"/>
        </w:rPr>
        <w:t>cat &gt; logo设计_互动展示.html &lt;&lt; 'EOF'</w:t>
        <w:br/>
      </w:r>
      <w:r>
        <w:rPr>
          <w:rStyle w:val="CodeChar"/>
        </w:rPr>
        <w:t>在这里粘贴 HTML 代码</w:t>
        <w:br/>
      </w:r>
      <w:r>
        <w:rPr>
          <w:rStyle w:val="CodeChar"/>
        </w:rPr>
        <w:t>EOF</w:t>
        <w:br/>
      </w:r>
    </w:p>
    <w:p/>
    <w:p>
      <w:pPr/>
      <w:r/>
      <w:r>
        <w:rPr>
          <w:b/>
        </w:rPr>
        <w:t>设置文件权限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cd /var/www/logo-design</w:t>
        <w:br/>
      </w:r>
      <w:r>
        <w:rPr>
          <w:rStyle w:val="CodeChar"/>
        </w:rPr>
        <w:br/>
      </w:r>
      <w:r>
        <w:rPr>
          <w:rStyle w:val="CodeChar"/>
        </w:rPr>
        <w:t># 设置文件权限</w:t>
        <w:br/>
      </w:r>
      <w:r>
        <w:rPr>
          <w:rStyle w:val="CodeChar"/>
        </w:rPr>
        <w:t>chmod 644 logo设计_互动展示.html</w:t>
        <w:br/>
      </w:r>
      <w:r>
        <w:rPr>
          <w:rStyle w:val="CodeChar"/>
        </w:rPr>
        <w:t>chmod 644 logo设计_互动版知识图谱.drawio</w:t>
        <w:br/>
      </w:r>
      <w:r>
        <w:rPr>
          <w:rStyle w:val="CodeChar"/>
        </w:rPr>
        <w:t>chmod 644 logo设计_互动配置.json</w:t>
        <w:br/>
      </w:r>
      <w:r>
        <w:rPr>
          <w:rStyle w:val="CodeChar"/>
        </w:rPr>
        <w:br/>
      </w:r>
      <w:r>
        <w:rPr>
          <w:rStyle w:val="CodeChar"/>
        </w:rPr>
        <w:t># 验证权限</w:t>
        <w:br/>
      </w:r>
      <w:r>
        <w:rPr>
          <w:rStyle w:val="CodeChar"/>
        </w:rPr>
        <w:t>ls -l</w:t>
        <w:br/>
      </w:r>
    </w:p>
    <w:p/>
    <w:p>
      <w:pPr>
        <w:pStyle w:val="Heading4"/>
      </w:pPr>
      <w:r>
        <w:t>第4步：配置 Nginx</w:t>
      </w:r>
    </w:p>
    <w:p/>
    <w:p>
      <w:pPr/>
      <w:r/>
      <w:r>
        <w:rPr>
          <w:b/>
        </w:rPr>
        <w:t>创建 Nginx 配置文件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创建配置文件</w:t>
        <w:br/>
      </w:r>
      <w:r>
        <w:rPr>
          <w:rStyle w:val="CodeChar"/>
        </w:rPr>
        <w:t>sudo nano /etc/nginx/sites-available/logo-design</w:t>
        <w:br/>
      </w:r>
    </w:p>
    <w:p/>
    <w:p>
      <w:pPr/>
      <w:r/>
      <w:r>
        <w:rPr>
          <w:b/>
        </w:rPr>
        <w:t>粘贴以下配置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nginx</w:t>
        <w:br/>
      </w:r>
      <w:r>
        <w:rPr>
          <w:rStyle w:val="CodeChar"/>
        </w:rPr>
        <w:t>server {</w:t>
        <w:br/>
      </w:r>
      <w:r>
        <w:rPr>
          <w:rStyle w:val="CodeChar"/>
        </w:rPr>
        <w:t xml:space="preserve">    listen 80;</w:t>
        <w:br/>
      </w:r>
      <w:r>
        <w:rPr>
          <w:rStyle w:val="CodeChar"/>
        </w:rPr>
        <w:t xml:space="preserve">    server_name logo-design.你的域名.com 123.456.789.012;</w:t>
        <w:br/>
      </w:r>
      <w:r>
        <w:rPr>
          <w:rStyle w:val="CodeChar"/>
        </w:rPr>
        <w:br/>
      </w:r>
      <w:r>
        <w:rPr>
          <w:rStyle w:val="CodeChar"/>
        </w:rPr>
        <w:t xml:space="preserve">    root /var/www/logo-design;</w:t>
        <w:br/>
      </w:r>
      <w:r>
        <w:rPr>
          <w:rStyle w:val="CodeChar"/>
        </w:rPr>
        <w:t xml:space="preserve">    index logo设计_互动展示.html;</w:t>
        <w:br/>
      </w:r>
      <w:r>
        <w:rPr>
          <w:rStyle w:val="CodeChar"/>
        </w:rPr>
        <w:br/>
      </w:r>
      <w:r>
        <w:rPr>
          <w:rStyle w:val="CodeChar"/>
        </w:rPr>
        <w:t xml:space="preserve">    # 日志配置</w:t>
        <w:br/>
      </w:r>
      <w:r>
        <w:rPr>
          <w:rStyle w:val="CodeChar"/>
        </w:rPr>
        <w:t xml:space="preserve">    access_log /var/log/nginx/logo-design-access.log;</w:t>
        <w:br/>
      </w:r>
      <w:r>
        <w:rPr>
          <w:rStyle w:val="CodeChar"/>
        </w:rPr>
        <w:t xml:space="preserve">    error_log /var/log/nginx/logo-design-error.log;</w:t>
        <w:br/>
      </w:r>
      <w:r>
        <w:rPr>
          <w:rStyle w:val="CodeChar"/>
        </w:rPr>
        <w:br/>
      </w:r>
      <w:r>
        <w:rPr>
          <w:rStyle w:val="CodeChar"/>
        </w:rPr>
        <w:t xml:space="preserve">    # 字符集</w:t>
        <w:br/>
      </w:r>
      <w:r>
        <w:rPr>
          <w:rStyle w:val="CodeChar"/>
        </w:rPr>
        <w:t xml:space="preserve">    charset utf-8;</w:t>
        <w:br/>
      </w:r>
      <w:r>
        <w:rPr>
          <w:rStyle w:val="CodeChar"/>
        </w:rPr>
        <w:br/>
      </w:r>
      <w:r>
        <w:rPr>
          <w:rStyle w:val="CodeChar"/>
        </w:rPr>
        <w:t xml:space="preserve">    # Gzip 压缩</w:t>
        <w:br/>
      </w:r>
      <w:r>
        <w:rPr>
          <w:rStyle w:val="CodeChar"/>
        </w:rPr>
        <w:t xml:space="preserve">    gzip on;</w:t>
        <w:br/>
      </w:r>
      <w:r>
        <w:rPr>
          <w:rStyle w:val="CodeChar"/>
        </w:rPr>
        <w:t xml:space="preserve">    gzip_vary on;</w:t>
        <w:br/>
      </w:r>
      <w:r>
        <w:rPr>
          <w:rStyle w:val="CodeChar"/>
        </w:rPr>
        <w:t xml:space="preserve">    gzip_min_length 1024;</w:t>
        <w:br/>
      </w:r>
      <w:r>
        <w:rPr>
          <w:rStyle w:val="CodeChar"/>
        </w:rPr>
        <w:t xml:space="preserve">    gzip_types text/plain text/css text/xml text/javascript application/xml+rss application/json;</w:t>
        <w:br/>
      </w:r>
      <w:r>
        <w:rPr>
          <w:rStyle w:val="CodeChar"/>
        </w:rPr>
        <w:br/>
      </w:r>
      <w:r>
        <w:rPr>
          <w:rStyle w:val="CodeChar"/>
        </w:rPr>
        <w:t xml:space="preserve">    # 主页面配置</w:t>
        <w:br/>
      </w:r>
      <w:r>
        <w:rPr>
          <w:rStyle w:val="CodeChar"/>
        </w:rPr>
        <w:t xml:space="preserve">    location / {</w:t>
        <w:br/>
      </w:r>
      <w:r>
        <w:rPr>
          <w:rStyle w:val="CodeChar"/>
        </w:rPr>
        <w:t xml:space="preserve">        try_files $uri $uri/ =404;</w:t>
        <w:br/>
      </w:r>
      <w:r>
        <w:rPr>
          <w:rStyle w:val="CodeChar"/>
        </w:rPr>
        <w:br/>
      </w:r>
      <w:r>
        <w:rPr>
          <w:rStyle w:val="CodeChar"/>
        </w:rPr>
        <w:t xml:space="preserve">        # CORS 配置（允许学习通嵌入）</w:t>
        <w:br/>
      </w:r>
      <w:r>
        <w:rPr>
          <w:rStyle w:val="CodeChar"/>
        </w:rPr>
        <w:t xml:space="preserve">        add_header 'Access-Control-Allow-Origin' 'https://www.chaoxing.com' always;</w:t>
        <w:br/>
      </w:r>
      <w:r>
        <w:rPr>
          <w:rStyle w:val="CodeChar"/>
        </w:rPr>
        <w:t xml:space="preserve">        add_header 'Access-Control-Allow-Methods' 'GET, POST, OPTIONS' always;</w:t>
        <w:br/>
      </w:r>
      <w:r>
        <w:rPr>
          <w:rStyle w:val="CodeChar"/>
        </w:rPr>
        <w:t xml:space="preserve">        add_header 'Access-Control-Allow-Headers' 'DNT,User-Agent,X-Requested-With,If-Modified-Since,Cache-Control,Content-Type,Range,Authorization' always;</w:t>
        <w:br/>
      </w:r>
      <w:r>
        <w:rPr>
          <w:rStyle w:val="CodeChar"/>
        </w:rPr>
        <w:br/>
      </w:r>
      <w:r>
        <w:rPr>
          <w:rStyle w:val="CodeChar"/>
        </w:rPr>
        <w:t xml:space="preserve">        # 缓存配置</w:t>
        <w:br/>
      </w:r>
      <w:r>
        <w:rPr>
          <w:rStyle w:val="CodeChar"/>
        </w:rPr>
        <w:t xml:space="preserve">        expires 1d;</w:t>
        <w:br/>
      </w:r>
      <w:r>
        <w:rPr>
          <w:rStyle w:val="CodeChar"/>
        </w:rPr>
        <w:t xml:space="preserve">        add_header Cache-Control "public, immutable";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# 安全头部</w:t>
        <w:br/>
      </w:r>
      <w:r>
        <w:rPr>
          <w:rStyle w:val="CodeChar"/>
        </w:rPr>
        <w:t xml:space="preserve">    add_header X-Frame-Options "ALLOW-FROM https://www.chaoxing.com" always;</w:t>
        <w:br/>
      </w:r>
      <w:r>
        <w:rPr>
          <w:rStyle w:val="CodeChar"/>
        </w:rPr>
        <w:t xml:space="preserve">    add_header X-Content-Type-Options "nosniff" always;</w:t>
        <w:br/>
      </w:r>
      <w:r>
        <w:rPr>
          <w:rStyle w:val="CodeChar"/>
        </w:rPr>
        <w:t xml:space="preserve">    add_header X-XSS-Protection "1; mode=block" always;</w:t>
        <w:br/>
      </w:r>
      <w:r>
        <w:rPr>
          <w:rStyle w:val="CodeChar"/>
        </w:rPr>
        <w:br/>
      </w:r>
      <w:r>
        <w:rPr>
          <w:rStyle w:val="CodeChar"/>
        </w:rPr>
        <w:t xml:space="preserve">    # 错误页面</w:t>
        <w:br/>
      </w:r>
      <w:r>
        <w:rPr>
          <w:rStyle w:val="CodeChar"/>
        </w:rPr>
        <w:t xml:space="preserve">    error_page 404 /404.html;</w:t>
        <w:br/>
      </w:r>
      <w:r>
        <w:rPr>
          <w:rStyle w:val="CodeChar"/>
        </w:rPr>
        <w:t xml:space="preserve">    error_page 500 502 503 504 /50x.html;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保存并退出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按 Ctrl+X，然后按 Y，再按 Enter 保存</w:t>
        <w:br/>
      </w:r>
    </w:p>
    <w:p/>
    <w:p>
      <w:pPr/>
      <w:r/>
      <w:r>
        <w:rPr>
          <w:b/>
        </w:rPr>
        <w:t>启用站点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创建软链接</w:t>
        <w:br/>
      </w:r>
      <w:r>
        <w:rPr>
          <w:rStyle w:val="CodeChar"/>
        </w:rPr>
        <w:t>sudo ln -s /etc/nginx/sites-available/logo-design /etc/nginx/sites-enabled/</w:t>
        <w:br/>
      </w:r>
      <w:r>
        <w:rPr>
          <w:rStyle w:val="CodeChar"/>
        </w:rPr>
        <w:br/>
      </w:r>
      <w:r>
        <w:rPr>
          <w:rStyle w:val="CodeChar"/>
        </w:rPr>
        <w:t># 测试配置</w:t>
        <w:br/>
      </w:r>
      <w:r>
        <w:rPr>
          <w:rStyle w:val="CodeChar"/>
        </w:rPr>
        <w:t>sudo nginx -t</w:t>
        <w:br/>
      </w:r>
      <w:r>
        <w:rPr>
          <w:rStyle w:val="CodeChar"/>
        </w:rPr>
        <w:br/>
      </w:r>
      <w:r>
        <w:rPr>
          <w:rStyle w:val="CodeChar"/>
        </w:rPr>
        <w:t># 重启 Nginx</w:t>
        <w:br/>
      </w:r>
      <w:r>
        <w:rPr>
          <w:rStyle w:val="CodeChar"/>
        </w:rPr>
        <w:t>sudo systemctl restart nginx</w:t>
        <w:br/>
      </w:r>
    </w:p>
    <w:p/>
    <w:p>
      <w:pPr>
        <w:pStyle w:val="Heading4"/>
      </w:pPr>
      <w:r>
        <w:t>第5步：配置域名（可选但推荐）</w:t>
      </w:r>
    </w:p>
    <w:p/>
    <w:p>
      <w:pPr/>
      <w:r/>
      <w:r>
        <w:rPr>
          <w:b/>
        </w:rPr>
        <w:t>购买域名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选择域名注册商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阿</w:t>
      </w:r>
      <w:r>
        <w:t>里</w:t>
      </w:r>
      <w:r>
        <w:t>云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a</w:t>
      </w:r>
      <w:r>
        <w:t>n</w:t>
      </w:r>
      <w:r>
        <w:t>w</w:t>
      </w:r>
      <w:r>
        <w:t>a</w:t>
      </w:r>
      <w:r>
        <w:t>n</w:t>
      </w:r>
      <w:r>
        <w:t>g</w:t>
      </w:r>
      <w:r>
        <w:t>.</w:t>
      </w:r>
      <w:r>
        <w:t>a</w:t>
      </w:r>
      <w:r>
        <w:t>l</w:t>
      </w:r>
      <w:r>
        <w:t>i</w:t>
      </w:r>
      <w:r>
        <w:t>y</w:t>
      </w:r>
      <w:r>
        <w:t>u</w:t>
      </w:r>
      <w:r>
        <w:t>n</w:t>
      </w:r>
      <w:r>
        <w:t>.</w:t>
      </w:r>
      <w:r>
        <w:t>c</w:t>
      </w:r>
      <w:r>
        <w:t>o</w:t>
      </w:r>
      <w:r>
        <w:t>m</w:t>
      </w:r>
      <w:r>
        <w:t>/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腾</w:t>
      </w:r>
      <w:r>
        <w:t>讯</w:t>
      </w:r>
      <w:r>
        <w:t>云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n</w:t>
      </w:r>
      <w:r>
        <w:t>s</w:t>
      </w:r>
      <w:r>
        <w:t>p</w:t>
      </w:r>
      <w:r>
        <w:t>o</w:t>
      </w:r>
      <w:r>
        <w:t>d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t</w:t>
      </w:r>
      <w:r>
        <w:t>e</w:t>
      </w:r>
      <w:r>
        <w:t>n</w:t>
      </w:r>
      <w:r>
        <w:t>c</w:t>
      </w:r>
      <w:r>
        <w:t>e</w:t>
      </w:r>
      <w:r>
        <w:t>n</w:t>
      </w:r>
      <w:r>
        <w:t>t</w:t>
      </w:r>
      <w:r>
        <w:t>.</w:t>
      </w:r>
      <w:r>
        <w:t>c</w:t>
      </w:r>
      <w:r>
        <w:t>o</w:t>
      </w:r>
      <w:r>
        <w:t>m</w:t>
      </w:r>
      <w:r>
        <w:t>/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或</w:t>
      </w:r>
      <w:r>
        <w:t>其</w:t>
      </w:r>
      <w:r>
        <w:t>他</w:t>
      </w:r>
      <w:r>
        <w:t>注</w:t>
      </w:r>
      <w:r>
        <w:t>册</w:t>
      </w:r>
      <w:r>
        <w:t>商</w:t>
      </w:r>
      <w:r>
        <w:t>（</w:t>
      </w:r>
      <w:r>
        <w:t>G</w:t>
      </w:r>
      <w:r>
        <w:t>o</w:t>
      </w:r>
      <w:r>
        <w:t>D</w:t>
      </w:r>
      <w:r>
        <w:t>a</w:t>
      </w:r>
      <w:r>
        <w:t>d</w:t>
      </w:r>
      <w:r>
        <w:t>d</w:t>
      </w:r>
      <w:r>
        <w:t>y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c</w:t>
      </w:r>
      <w:r>
        <w:t>h</w:t>
      </w:r>
      <w:r>
        <w:t>e</w:t>
      </w:r>
      <w:r>
        <w:t>a</w:t>
      </w:r>
      <w:r>
        <w:t>p</w:t>
      </w:r>
      <w:r>
        <w:t xml:space="preserve"> </w:t>
      </w:r>
      <w:r>
        <w:t>等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购买域名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搜</w:t>
      </w:r>
      <w:r>
        <w:t>索</w:t>
      </w:r>
      <w:r>
        <w:t>域</w:t>
      </w:r>
      <w:r>
        <w:t>名</w:t>
      </w:r>
      <w:r>
        <w:t>：</w:t>
      </w:r>
      <w:r>
        <w:rPr>
          <w:rStyle w:val="CodeChar"/>
        </w:rPr>
        <w:t>logo-design</w:t>
      </w:r>
      <w:r>
        <w:t xml:space="preserve"> </w:t>
      </w:r>
      <w:r>
        <w:t>或</w:t>
      </w:r>
      <w:r>
        <w:t xml:space="preserve"> </w:t>
      </w:r>
      <w:r>
        <w:rPr>
          <w:rStyle w:val="CodeChar"/>
        </w:rPr>
        <w:t>标志设计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后</w:t>
      </w:r>
      <w:r>
        <w:t>缀</w:t>
      </w:r>
      <w:r>
        <w:t>：</w:t>
      </w:r>
      <w:r>
        <w:rPr>
          <w:rStyle w:val="CodeChar"/>
        </w:rPr>
        <w:t>.com</w:t>
      </w:r>
      <w:r>
        <w:t xml:space="preserve"> </w:t>
      </w:r>
      <w:r>
        <w:t>或</w:t>
      </w:r>
      <w:r>
        <w:t xml:space="preserve"> </w:t>
      </w:r>
      <w:r>
        <w:rPr>
          <w:rStyle w:val="CodeChar"/>
        </w:rPr>
        <w:t>.edu.cn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付</w:t>
      </w:r>
      <w:r>
        <w:t>购</w:t>
      </w:r>
      <w:r>
        <w:t>买</w:t>
      </w:r>
      <w:r>
        <w:t>（</w:t>
      </w:r>
      <w:r>
        <w:t>约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元</w:t>
      </w:r>
      <w:r>
        <w:t>/</w:t>
      </w:r>
      <w:r>
        <w:t>年</w:t>
      </w:r>
      <w:r>
        <w:t>）</w:t>
      </w:r>
    </w:p>
    <w:p/>
    <w:p>
      <w:pPr/>
      <w:r/>
      <w:r>
        <w:rPr>
          <w:b/>
        </w:rPr>
        <w:t>解析域名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进入域名管理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登</w:t>
      </w:r>
      <w:r>
        <w:t>录</w:t>
      </w:r>
      <w:r>
        <w:t>域</w:t>
      </w:r>
      <w:r>
        <w:t>名</w:t>
      </w:r>
      <w:r>
        <w:t>服</w:t>
      </w:r>
      <w:r>
        <w:t>务</w:t>
      </w:r>
      <w:r>
        <w:t>商</w:t>
      </w:r>
      <w:r>
        <w:t>网</w:t>
      </w:r>
      <w:r>
        <w:t>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"</w:t>
      </w:r>
      <w:r>
        <w:t>域</w:t>
      </w:r>
      <w:r>
        <w:t>名</w:t>
      </w:r>
      <w:r>
        <w:t>管</w:t>
      </w:r>
      <w:r>
        <w:t>理</w:t>
      </w:r>
      <w:r>
        <w:t>"</w:t>
      </w:r>
      <w:r>
        <w:t>→</w:t>
      </w:r>
      <w:r>
        <w:t>"</w:t>
      </w:r>
      <w:r>
        <w:t>解</w:t>
      </w:r>
      <w:r>
        <w:t>析</w:t>
      </w:r>
      <w:r>
        <w:t>设</w:t>
      </w:r>
      <w:r>
        <w:t>置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添加解析记录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记</w:t>
      </w:r>
      <w:r>
        <w:t>录</w:t>
      </w:r>
      <w:r>
        <w:t>类</w:t>
      </w:r>
      <w:r>
        <w:t>型</w:t>
      </w:r>
      <w:r>
        <w:t>:</w:t>
      </w:r>
      <w:r>
        <w:t xml:space="preserve"> </w:t>
      </w:r>
      <w:r>
        <w:t>A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主</w:t>
      </w:r>
      <w:r>
        <w:t>机</w:t>
      </w:r>
      <w:r>
        <w:t>记</w:t>
      </w:r>
      <w:r>
        <w:t>录</w:t>
      </w:r>
      <w:r>
        <w:t>:</w:t>
      </w:r>
      <w:r>
        <w:t xml:space="preserve"> </w:t>
      </w:r>
      <w:r>
        <w:t>@</w:t>
      </w:r>
      <w:r>
        <w:t xml:space="preserve"> </w:t>
      </w:r>
      <w:r>
        <w:t>或</w:t>
      </w:r>
      <w:r>
        <w:t xml:space="preserve"> </w:t>
      </w:r>
      <w:r>
        <w:t>w</w:t>
      </w:r>
      <w:r>
        <w:t>w</w:t>
      </w:r>
      <w:r>
        <w:t>w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记</w:t>
      </w:r>
      <w:r>
        <w:t>录</w:t>
      </w:r>
      <w:r>
        <w:t>值</w:t>
      </w:r>
      <w:r>
        <w:t>:</w:t>
      </w:r>
      <w:r>
        <w:t xml:space="preserve"> </w:t>
      </w:r>
      <w:r>
        <w:t>1</w:t>
      </w:r>
      <w:r>
        <w:t>2</w:t>
      </w:r>
      <w:r>
        <w:t>3</w:t>
      </w:r>
      <w:r>
        <w:t>.</w:t>
      </w:r>
      <w:r>
        <w:t>4</w:t>
      </w:r>
      <w:r>
        <w:t>5</w:t>
      </w:r>
      <w:r>
        <w:t>6</w:t>
      </w:r>
      <w:r>
        <w:t>.</w:t>
      </w:r>
      <w:r>
        <w:t>7</w:t>
      </w:r>
      <w:r>
        <w:t>8</w:t>
      </w:r>
      <w:r>
        <w:t>9</w:t>
      </w:r>
      <w:r>
        <w:t>.</w:t>
      </w:r>
      <w:r>
        <w:t>0</w:t>
      </w:r>
      <w:r>
        <w:t>1</w:t>
      </w:r>
      <w:r>
        <w:t>2</w:t>
      </w:r>
      <w:r>
        <w:t>（</w:t>
      </w:r>
      <w:r>
        <w:t>你</w:t>
      </w:r>
      <w:r>
        <w:t>的</w:t>
      </w:r>
      <w:r>
        <w:t>服</w:t>
      </w:r>
      <w:r>
        <w:t>务</w:t>
      </w:r>
      <w:r>
        <w:t>器</w:t>
      </w:r>
      <w:r>
        <w:t xml:space="preserve"> </w:t>
      </w:r>
      <w:r>
        <w:t>I</w:t>
      </w:r>
      <w:r>
        <w:t>P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T</w:t>
      </w:r>
      <w:r>
        <w:t>T</w:t>
      </w:r>
      <w:r>
        <w:t>L</w:t>
      </w:r>
      <w:r>
        <w:t>:</w:t>
      </w:r>
      <w:r>
        <w:t xml:space="preserve"> </w:t>
      </w:r>
      <w:r>
        <w:t>6</w:t>
      </w:r>
      <w:r>
        <w:t>0</w:t>
      </w:r>
      <w:r>
        <w:t>0</w:t>
      </w:r>
      <w:r>
        <w:t>（</w:t>
      </w:r>
      <w:r>
        <w:t>或</w:t>
      </w:r>
      <w:r>
        <w:t>默</w:t>
      </w:r>
      <w:r>
        <w:t>认</w:t>
      </w:r>
      <w:r>
        <w:t>值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等待生效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域</w:t>
      </w:r>
      <w:r>
        <w:t>名</w:t>
      </w:r>
      <w:r>
        <w:t>解</w:t>
      </w:r>
      <w:r>
        <w:t>析</w:t>
      </w:r>
      <w:r>
        <w:t>通</w:t>
      </w:r>
      <w:r>
        <w:t>常</w:t>
      </w:r>
      <w:r>
        <w:t>需</w:t>
      </w:r>
      <w:r>
        <w:t>要</w:t>
      </w:r>
      <w:r>
        <w:t xml:space="preserve"> </w:t>
      </w:r>
      <w:r>
        <w:t>1</w:t>
      </w:r>
      <w:r>
        <w:t>0</w:t>
      </w:r>
      <w:r>
        <w:t xml:space="preserve"> </w:t>
      </w:r>
      <w:r>
        <w:t>分</w:t>
      </w:r>
      <w:r>
        <w:t>钟</w:t>
      </w:r>
      <w:r>
        <w:t>到</w:t>
      </w:r>
      <w:r>
        <w:t xml:space="preserve"> </w:t>
      </w:r>
      <w:r>
        <w:t>2</w:t>
      </w:r>
      <w:r>
        <w:t>4</w:t>
      </w:r>
      <w:r>
        <w:t xml:space="preserve"> </w:t>
      </w:r>
      <w:r>
        <w:t>小</w:t>
      </w:r>
      <w:r>
        <w:t>时</w:t>
      </w:r>
      <w:r>
        <w:t>生</w:t>
      </w:r>
      <w:r>
        <w:t>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以</w:t>
      </w:r>
      <w:r>
        <w:t>使</w:t>
      </w:r>
      <w:r>
        <w:t>用</w:t>
      </w:r>
      <w:r>
        <w:t xml:space="preserve"> </w:t>
      </w:r>
      <w:r>
        <w:rPr>
          <w:rStyle w:val="CodeChar"/>
        </w:rPr>
        <w:t>ping logo-design.你的域名.com</w:t>
      </w:r>
      <w:r>
        <w:t xml:space="preserve"> </w:t>
      </w:r>
      <w:r>
        <w:t>测</w:t>
      </w:r>
      <w:r>
        <w:t>试</w:t>
      </w:r>
    </w:p>
    <w:p/>
    <w:p>
      <w:pPr>
        <w:pStyle w:val="Heading4"/>
      </w:pPr>
      <w:r>
        <w:t>第6步：配置 SSL 证书（HTTPS）</w:t>
      </w:r>
    </w:p>
    <w:p/>
    <w:p>
      <w:pPr/>
      <w:r/>
      <w:r>
        <w:rPr>
          <w:b/>
        </w:rPr>
        <w:t>使用 Let's Encrypt（免费）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安装 Certbot</w:t>
        <w:br/>
      </w:r>
      <w:r>
        <w:rPr>
          <w:rStyle w:val="CodeChar"/>
        </w:rPr>
        <w:t>sudo apt install certbot python3-certbot-nginx -y</w:t>
        <w:br/>
      </w:r>
      <w:r>
        <w:rPr>
          <w:rStyle w:val="CodeChar"/>
        </w:rPr>
        <w:br/>
      </w:r>
      <w:r>
        <w:rPr>
          <w:rStyle w:val="CodeChar"/>
        </w:rPr>
        <w:t># 获取并安装 SSL 证书</w:t>
        <w:br/>
      </w:r>
      <w:r>
        <w:rPr>
          <w:rStyle w:val="CodeChar"/>
        </w:rPr>
        <w:t>sudo certbot --nginx -d logo-design.你的域名.com</w:t>
        <w:br/>
      </w:r>
      <w:r>
        <w:rPr>
          <w:rStyle w:val="CodeChar"/>
        </w:rPr>
        <w:br/>
      </w:r>
      <w:r>
        <w:rPr>
          <w:rStyle w:val="CodeChar"/>
        </w:rPr>
        <w:t># 按提示操作：</w:t>
        <w:br/>
      </w:r>
      <w:r>
        <w:rPr>
          <w:rStyle w:val="CodeChar"/>
        </w:rPr>
        <w:t># 1. 输入邮箱地址</w:t>
        <w:br/>
      </w:r>
      <w:r>
        <w:rPr>
          <w:rStyle w:val="CodeChar"/>
        </w:rPr>
        <w:t># 2. 同意服务条款</w:t>
        <w:br/>
      </w:r>
      <w:r>
        <w:rPr>
          <w:rStyle w:val="CodeChar"/>
        </w:rPr>
        <w:t># 3. 选择是否分享邮箱（N）</w:t>
        <w:br/>
      </w:r>
      <w:r>
        <w:rPr>
          <w:rStyle w:val="CodeChar"/>
        </w:rPr>
        <w:t># 4. 选择是否将 HTTP 流量重定向到 HTTPS（选择 2）</w:t>
        <w:br/>
      </w:r>
    </w:p>
    <w:p/>
    <w:p>
      <w:pPr/>
      <w:r/>
      <w:r>
        <w:rPr>
          <w:b/>
        </w:rPr>
        <w:t>自动续期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测试续期</w:t>
        <w:br/>
      </w:r>
      <w:r>
        <w:rPr>
          <w:rStyle w:val="CodeChar"/>
        </w:rPr>
        <w:t>sudo certbot renew --dry-run</w:t>
        <w:br/>
      </w:r>
      <w:r>
        <w:rPr>
          <w:rStyle w:val="CodeChar"/>
        </w:rPr>
        <w:br/>
      </w:r>
      <w:r>
        <w:rPr>
          <w:rStyle w:val="CodeChar"/>
        </w:rPr>
        <w:t># 查看续期任务</w:t>
        <w:br/>
      </w:r>
      <w:r>
        <w:rPr>
          <w:rStyle w:val="CodeChar"/>
        </w:rPr>
        <w:t>sudo systemctl list-timers | grep certbot</w:t>
        <w:br/>
      </w:r>
      <w:r>
        <w:rPr>
          <w:rStyle w:val="CodeChar"/>
        </w:rPr>
        <w:br/>
      </w:r>
      <w:r>
        <w:rPr>
          <w:rStyle w:val="CodeChar"/>
        </w:rPr>
        <w:t># Certbot 会自动配置续期任务，通常每天检查一次</w:t>
        <w:br/>
      </w:r>
    </w:p>
    <w:p/>
    <w:p>
      <w:pPr>
        <w:pStyle w:val="Heading4"/>
      </w:pPr>
      <w:r>
        <w:t>第7步：在学习通中添加</w:t>
      </w:r>
    </w:p>
    <w:p/>
    <w:p>
      <w:pPr/>
      <w:r/>
      <w:r>
        <w:rPr>
          <w:b/>
        </w:rPr>
        <w:t>添加链接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学</w:t>
      </w:r>
      <w:r>
        <w:t>习</w:t>
      </w:r>
      <w:r>
        <w:t>通</w:t>
      </w:r>
      <w:r>
        <w:t>课</w:t>
      </w:r>
      <w:r>
        <w:t>程</w:t>
      </w:r>
      <w:r>
        <w:t>资</w:t>
      </w:r>
      <w:r>
        <w:t>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添</w:t>
      </w:r>
      <w:r>
        <w:t>加</w:t>
      </w:r>
      <w:r>
        <w:t>网</w:t>
      </w:r>
      <w:r>
        <w:t>址</w:t>
      </w:r>
      <w:r>
        <w:t>链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填</w:t>
      </w:r>
      <w:r>
        <w:t>写</w:t>
      </w:r>
      <w:r>
        <w:t>信</w:t>
      </w:r>
      <w:r>
        <w:t>息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标题: 📚 互动式知识图谱（云服务器版本）</w:t>
        <w:br/>
      </w:r>
      <w:r>
        <w:rPr>
          <w:rStyle w:val="CodeChar"/>
        </w:rPr>
        <w:br/>
      </w:r>
      <w:r>
        <w:rPr>
          <w:rStyle w:val="CodeChar"/>
        </w:rPr>
        <w:t>URL:</w:t>
        <w:br/>
      </w:r>
      <w:r>
        <w:rPr>
          <w:rStyle w:val="CodeChar"/>
        </w:rPr>
        <w:t>https://logo-design.你的域名.com/logo设计_互动展示.html</w:t>
        <w:br/>
      </w:r>
      <w:r>
        <w:rPr>
          <w:rStyle w:val="CodeChar"/>
        </w:rPr>
        <w:br/>
      </w:r>
      <w:r>
        <w:rPr>
          <w:rStyle w:val="CodeChar"/>
        </w:rPr>
        <w:t>描述:</w:t>
        <w:br/>
      </w:r>
      <w:r>
        <w:rPr>
          <w:rStyle w:val="CodeChar"/>
        </w:rPr>
        <w:br/>
      </w:r>
      <w:r>
        <w:rPr>
          <w:rStyle w:val="CodeChar"/>
        </w:rPr>
        <w:t>🎯 互动式知识图谱 - 云服务器部署版</w:t>
        <w:br/>
      </w:r>
      <w:r>
        <w:rPr>
          <w:rStyle w:val="CodeChar"/>
        </w:rPr>
        <w:br/>
      </w:r>
      <w:r>
        <w:rPr>
          <w:rStyle w:val="CodeChar"/>
        </w:rPr>
        <w:t>本知识图谱部署在云服务器上，提供稳定、快速、安全的学习体验。</w:t>
        <w:br/>
      </w:r>
      <w:r>
        <w:rPr>
          <w:rStyle w:val="CodeChar"/>
        </w:rPr>
        <w:br/>
      </w:r>
      <w:r>
        <w:rPr>
          <w:rStyle w:val="CodeChar"/>
        </w:rPr>
        <w:t>✅ 核心功能：</w:t>
        <w:br/>
      </w:r>
      <w:r>
        <w:rPr>
          <w:rStyle w:val="CodeChar"/>
        </w:rPr>
        <w:t>- 可视化知识结构展示</w:t>
        <w:br/>
      </w:r>
      <w:r>
        <w:rPr>
          <w:rStyle w:val="CodeChar"/>
        </w:rPr>
        <w:t>- 点击查看详细课程内容</w:t>
        <w:br/>
      </w:r>
      <w:r>
        <w:rPr>
          <w:rStyle w:val="CodeChar"/>
        </w:rPr>
        <w:t>- 多媒体学习资源（视频、文档）</w:t>
        <w:br/>
      </w:r>
      <w:r>
        <w:rPr>
          <w:rStyle w:val="CodeChar"/>
        </w:rPr>
        <w:t>- 在线测验，即时反馈</w:t>
        <w:br/>
      </w:r>
      <w:r>
        <w:rPr>
          <w:rStyle w:val="CodeChar"/>
        </w:rPr>
        <w:t>- 学习笔记自动保存</w:t>
        <w:br/>
      </w:r>
      <w:r>
        <w:rPr>
          <w:rStyle w:val="CodeChar"/>
        </w:rPr>
        <w:t>- 学习进度实时追踪</w:t>
        <w:br/>
      </w:r>
      <w:r>
        <w:rPr>
          <w:rStyle w:val="CodeChar"/>
        </w:rPr>
        <w:br/>
      </w:r>
      <w:r>
        <w:rPr>
          <w:rStyle w:val="CodeChar"/>
        </w:rPr>
        <w:t>🚀 优势：</w:t>
        <w:br/>
      </w:r>
      <w:r>
        <w:rPr>
          <w:rStyle w:val="CodeChar"/>
        </w:rPr>
        <w:t>- 云服务器部署，访问速度快</w:t>
        <w:br/>
      </w:r>
      <w:r>
        <w:rPr>
          <w:rStyle w:val="CodeChar"/>
        </w:rPr>
        <w:t>- HTTPS 加密，安全可靠</w:t>
        <w:br/>
      </w:r>
      <w:r>
        <w:rPr>
          <w:rStyle w:val="CodeChar"/>
        </w:rPr>
        <w:t>- 7×24 小时稳定运行</w:t>
        <w:br/>
      </w:r>
      <w:r>
        <w:rPr>
          <w:rStyle w:val="CodeChar"/>
        </w:rPr>
        <w:t>- 支持多用户并发访问</w:t>
        <w:br/>
      </w:r>
      <w:r>
        <w:rPr>
          <w:rStyle w:val="CodeChar"/>
        </w:rPr>
        <w:br/>
      </w:r>
      <w:r>
        <w:rPr>
          <w:rStyle w:val="CodeChar"/>
        </w:rPr>
        <w:t>💡 使用方法：</w:t>
        <w:br/>
      </w:r>
      <w:r>
        <w:rPr>
          <w:rStyle w:val="CodeChar"/>
        </w:rPr>
        <w:t>1. 点击上方链接进入知识图谱</w:t>
        <w:br/>
      </w:r>
      <w:r>
        <w:rPr>
          <w:rStyle w:val="CodeChar"/>
        </w:rPr>
        <w:t>2. 点击任意知识点查看详细内容</w:t>
        <w:br/>
      </w:r>
      <w:r>
        <w:rPr>
          <w:rStyle w:val="CodeChar"/>
        </w:rPr>
        <w:t>3. 完成测验巩固学习效果</w:t>
        <w:br/>
      </w:r>
      <w:r>
        <w:rPr>
          <w:rStyle w:val="CodeChar"/>
        </w:rPr>
        <w:t>4. 记录笔记便于复习</w:t>
        <w:br/>
      </w:r>
      <w:r>
        <w:rPr>
          <w:rStyle w:val="CodeChar"/>
        </w:rPr>
        <w:t>5. 学习进度会自动保存</w:t>
        <w:br/>
      </w:r>
      <w:r>
        <w:rPr>
          <w:rStyle w:val="CodeChar"/>
        </w:rPr>
        <w:br/>
      </w:r>
      <w:r>
        <w:rPr>
          <w:rStyle w:val="CodeChar"/>
        </w:rPr>
        <w:t>📱 支持设备：</w:t>
        <w:br/>
      </w:r>
      <w:r>
        <w:rPr>
          <w:rStyle w:val="CodeChar"/>
        </w:rPr>
        <w:t>- PC 端浏览器（推荐）</w:t>
        <w:br/>
      </w:r>
      <w:r>
        <w:rPr>
          <w:rStyle w:val="CodeChar"/>
        </w:rPr>
        <w:t>- 平板电脑</w:t>
        <w:br/>
      </w:r>
      <w:r>
        <w:rPr>
          <w:rStyle w:val="CodeChar"/>
        </w:rPr>
        <w:t>- 手机浏览器</w:t>
        <w:br/>
      </w:r>
      <w:r>
        <w:rPr>
          <w:rStyle w:val="CodeChar"/>
        </w:rPr>
        <w:br/>
      </w:r>
      <w:r>
        <w:rPr>
          <w:rStyle w:val="CodeChar"/>
        </w:rPr>
        <w:t>🔧 技术支持：</w:t>
        <w:br/>
      </w:r>
      <w:r>
        <w:rPr>
          <w:rStyle w:val="CodeChar"/>
        </w:rPr>
        <w:t>- 部署在云服务器，访问速度快</w:t>
        <w:br/>
      </w:r>
      <w:r>
        <w:rPr>
          <w:rStyle w:val="CodeChar"/>
        </w:rPr>
        <w:t>- 数据保存在浏览器本地</w:t>
        <w:br/>
      </w:r>
      <w:r>
        <w:rPr>
          <w:rStyle w:val="CodeChar"/>
        </w:rPr>
        <w:t>- 支持 HTTPS 安全访问</w:t>
        <w:br/>
      </w:r>
      <w:r>
        <w:rPr>
          <w:rStyle w:val="CodeChar"/>
        </w:rPr>
        <w:t>- 如有问题，请联系课程教师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📋 方案对比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u</w:t>
            </w:r>
            <w:r>
              <w:rPr>
                <w:b/>
              </w:rPr>
              <w:t>b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校</w:t>
            </w: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器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云</w:t>
            </w: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成本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校</w:t>
            </w:r>
            <w:r>
              <w:t>内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  <w:r>
              <w:t xml:space="preserve"> </w:t>
            </w:r>
            <w:r>
              <w:t>元</w:t>
            </w:r>
            <w:r>
              <w:t>/</w:t>
            </w:r>
            <w:r>
              <w:t>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部署难度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 xml:space="preserve"> </w:t>
            </w:r>
            <w:r>
              <w:t>简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 xml:space="preserve"> </w:t>
            </w:r>
            <w:r>
              <w:t>中</w:t>
            </w:r>
            <w:r>
              <w:t>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较</w:t>
            </w:r>
            <w:r>
              <w:t>复</w:t>
            </w:r>
            <w:r>
              <w:t>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访问速度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较</w:t>
            </w:r>
            <w:r>
              <w:t>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很</w:t>
            </w:r>
            <w:r>
              <w:t>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很</w:t>
            </w:r>
            <w:r>
              <w:t>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稳定性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很</w:t>
            </w:r>
            <w:r>
              <w:t>稳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很</w:t>
            </w:r>
            <w:r>
              <w:t>稳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极</w:t>
            </w:r>
            <w:r>
              <w:t>稳</w:t>
            </w:r>
            <w:r>
              <w:t>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可定制性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 xml:space="preserve"> </w:t>
            </w:r>
            <w:r>
              <w:t>有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较</w:t>
            </w:r>
            <w:r>
              <w:t>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 xml:space="preserve"> </w:t>
            </w:r>
            <w:r>
              <w:t>最</w:t>
            </w:r>
            <w:r>
              <w:t>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域名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.</w:t>
            </w:r>
            <w:r>
              <w:t>i</w:t>
            </w:r>
            <w:r>
              <w:t>o</w:t>
            </w:r>
            <w:r>
              <w:t xml:space="preserve"> </w:t>
            </w:r>
            <w:r>
              <w:t>子</w:t>
            </w:r>
            <w:r>
              <w:t>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校</w:t>
            </w:r>
            <w:r>
              <w:t>域</w:t>
            </w:r>
            <w:r>
              <w:t>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域</w:t>
            </w:r>
            <w:r>
              <w:t>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HTTPS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支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适用场景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测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长</w:t>
            </w:r>
            <w:r>
              <w:t>期</w:t>
            </w:r>
            <w:r>
              <w:t>使</w:t>
            </w:r>
            <w:r>
              <w:t>用</w:t>
            </w:r>
            <w:r>
              <w:t>（</w:t>
            </w:r>
            <w:r>
              <w:t>校</w:t>
            </w:r>
            <w:r>
              <w:t>内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产</w:t>
            </w:r>
            <w:r>
              <w:t>环</w:t>
            </w:r>
            <w:r>
              <w:t>境</w:t>
            </w:r>
          </w:p>
        </w:tc>
      </w:tr>
    </w:tbl>
    <w:p/>
    <w:p>
      <w:pPr/>
      <w:r/>
      <w:r>
        <w:rPr>
          <w:b/>
        </w:rPr>
        <w:t>推荐选择：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rPr>
          <w:b/>
        </w:rPr>
        <w:t>初学者/快速测试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rPr>
          <w:b/>
        </w:rPr>
        <w:t>长期使用/校内访问</w:t>
      </w:r>
      <w:r>
        <w:t>：</w:t>
      </w:r>
      <w:r>
        <w:t>学</w:t>
      </w:r>
      <w:r>
        <w:t>校</w:t>
      </w:r>
      <w:r>
        <w:t>服</w:t>
      </w:r>
      <w:r>
        <w:t>务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rPr>
          <w:b/>
        </w:rPr>
        <w:t>生产环境/需要高度定制</w:t>
      </w:r>
      <w:r>
        <w:t>：</w:t>
      </w:r>
      <w:r>
        <w:t>云</w:t>
      </w:r>
      <w:r>
        <w:t>服</w:t>
      </w:r>
      <w:r>
        <w:t>务</w:t>
      </w:r>
      <w:r>
        <w:t>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❓ 常见问题</w:t>
      </w:r>
    </w:p>
    <w:p/>
    <w:p>
      <w:pPr>
        <w:pStyle w:val="Heading3"/>
      </w:pPr>
      <w:r>
        <w:t>Q1: GitHub Pages 无法访问怎么办？</w:t>
      </w:r>
    </w:p>
    <w:p/>
    <w:p>
      <w:pPr/>
      <w:r/>
      <w:r>
        <w:rPr>
          <w:b/>
        </w:rPr>
        <w:t>可能原因：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还</w:t>
      </w:r>
      <w:r>
        <w:t>在</w:t>
      </w:r>
      <w:r>
        <w:t>部</w:t>
      </w:r>
      <w:r>
        <w:t>署</w:t>
      </w:r>
      <w:r>
        <w:t>中</w:t>
      </w:r>
      <w:r>
        <w:t>（</w:t>
      </w:r>
      <w:r>
        <w:t>等</w:t>
      </w:r>
      <w:r>
        <w:t>待</w:t>
      </w:r>
      <w:r>
        <w:t xml:space="preserve"> </w:t>
      </w:r>
      <w:r>
        <w:t>2</w:t>
      </w:r>
      <w:r>
        <w:t>-</w:t>
      </w:r>
      <w:r>
        <w:t>3</w:t>
      </w:r>
      <w:r>
        <w:t xml:space="preserve"> 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仓</w:t>
      </w:r>
      <w:r>
        <w:t>库</w:t>
      </w:r>
      <w:r>
        <w:t>名</w:t>
      </w:r>
      <w:r>
        <w:t>称</w:t>
      </w:r>
      <w:r>
        <w:t>不</w:t>
      </w:r>
      <w:r>
        <w:t>正</w:t>
      </w:r>
      <w:r>
        <w:t>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支</w:t>
      </w:r>
      <w:r>
        <w:t>配</w:t>
      </w:r>
      <w:r>
        <w:t>置</w:t>
      </w:r>
      <w:r>
        <w:t>错</w:t>
      </w:r>
      <w:r>
        <w:t>误</w:t>
      </w:r>
    </w:p>
    <w:p/>
    <w:p>
      <w:pPr/>
      <w:r/>
      <w:r>
        <w:rPr>
          <w:b/>
        </w:rPr>
        <w:t>解决方法：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检查仓库设置</w:t>
        <w:br/>
      </w:r>
      <w:r>
        <w:rPr>
          <w:rStyle w:val="CodeChar"/>
        </w:rPr>
        <w:t>1. 进入仓库 Settings → Pages</w:t>
        <w:br/>
      </w:r>
      <w:r>
        <w:rPr>
          <w:rStyle w:val="CodeChar"/>
        </w:rPr>
        <w:t>2. 确认 Source 设置为 "Deploy from a branch"</w:t>
        <w:br/>
      </w:r>
      <w:r>
        <w:rPr>
          <w:rStyle w:val="CodeChar"/>
        </w:rPr>
        <w:t>3. 确认 Branch 为 "main" 或 "master"</w:t>
        <w:br/>
      </w:r>
      <w:r>
        <w:rPr>
          <w:rStyle w:val="CodeChar"/>
        </w:rPr>
        <w:t>4. 等待页面刷新，查看 URL 是否显示</w:t>
        <w:br/>
      </w:r>
    </w:p>
    <w:p/>
    <w:p>
      <w:pPr>
        <w:pStyle w:val="Heading3"/>
      </w:pPr>
      <w:r>
        <w:t>Q2: Iframe 嵌入后无法显示？</w:t>
      </w:r>
    </w:p>
    <w:p/>
    <w:p>
      <w:pPr/>
      <w:r/>
      <w:r>
        <w:rPr>
          <w:b/>
        </w:rPr>
        <w:t>可能原因：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目</w:t>
      </w:r>
      <w:r>
        <w:t>标</w:t>
      </w:r>
      <w:r>
        <w:t>网</w:t>
      </w:r>
      <w:r>
        <w:t>站</w:t>
      </w:r>
      <w:r>
        <w:t>设</w:t>
      </w:r>
      <w:r>
        <w:t>置</w:t>
      </w:r>
      <w:r>
        <w:t>了</w:t>
      </w:r>
      <w:r>
        <w:t xml:space="preserve"> </w:t>
      </w:r>
      <w:r>
        <w:t>X</w:t>
      </w:r>
      <w:r>
        <w:t>-</w:t>
      </w:r>
      <w:r>
        <w:t>F</w:t>
      </w:r>
      <w:r>
        <w:t>r</w:t>
      </w:r>
      <w:r>
        <w:t>a</w:t>
      </w:r>
      <w:r>
        <w:t>m</w:t>
      </w:r>
      <w:r>
        <w:t>e</w:t>
      </w:r>
      <w:r>
        <w:t>-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响</w:t>
      </w:r>
      <w:r>
        <w:t>应</w:t>
      </w:r>
      <w:r>
        <w:t>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连</w:t>
      </w:r>
      <w:r>
        <w:t>接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R</w:t>
      </w:r>
      <w:r>
        <w:t>L</w:t>
      </w:r>
      <w:r>
        <w:t xml:space="preserve"> </w:t>
      </w:r>
      <w:r>
        <w:t>错</w:t>
      </w:r>
      <w:r>
        <w:t>误</w:t>
      </w:r>
    </w:p>
    <w:p/>
    <w:p>
      <w:pPr/>
      <w:r/>
      <w:r>
        <w:rPr>
          <w:b/>
        </w:rPr>
        <w:t>解决方法：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nginx</w:t>
        <w:br/>
      </w:r>
      <w:r>
        <w:rPr>
          <w:rStyle w:val="CodeChar"/>
        </w:rPr>
        <w:t># 在服务器配置中添加响应头</w:t>
        <w:br/>
      </w:r>
      <w:r>
        <w:rPr>
          <w:rStyle w:val="CodeChar"/>
        </w:rPr>
        <w:t>add_header 'X-Frame-Options' 'ALLOW-FROM https://www.chaoxing.com' always;</w:t>
        <w:br/>
      </w:r>
      <w:r>
        <w:rPr>
          <w:rStyle w:val="CodeChar"/>
        </w:rPr>
        <w:t>add_header 'Content-Security-Policy' 'frame-ancestors https://www.chaoxing.com' always;</w:t>
        <w:br/>
      </w:r>
    </w:p>
    <w:p/>
    <w:p>
      <w:pPr>
        <w:pStyle w:val="Heading3"/>
      </w:pPr>
      <w:r>
        <w:t>Q3: 数据保存失败？</w:t>
      </w:r>
    </w:p>
    <w:p/>
    <w:p>
      <w:pPr/>
      <w:r/>
      <w:r>
        <w:rPr>
          <w:b/>
        </w:rPr>
        <w:t>可能原因：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被</w:t>
      </w:r>
      <w:r>
        <w:t>禁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存</w:t>
      </w:r>
      <w:r>
        <w:t>储</w:t>
      </w:r>
      <w:r>
        <w:t>空</w:t>
      </w:r>
      <w:r>
        <w:t>间</w:t>
      </w:r>
      <w:r>
        <w:t>不</w:t>
      </w:r>
      <w:r>
        <w:t>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隐</w:t>
      </w:r>
      <w:r>
        <w:t>私</w:t>
      </w:r>
      <w:r>
        <w:t>模</w:t>
      </w:r>
      <w:r>
        <w:t>式</w:t>
      </w:r>
      <w:r>
        <w:t>限</w:t>
      </w:r>
      <w:r>
        <w:t>制</w:t>
      </w:r>
    </w:p>
    <w:p/>
    <w:p>
      <w:pPr/>
      <w:r/>
      <w:r>
        <w:rPr>
          <w:b/>
        </w:rPr>
        <w:t>解决方法：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添加降级处理</w:t>
        <w:br/>
      </w:r>
      <w:r>
        <w:rPr>
          <w:rStyle w:val="CodeChar"/>
        </w:rPr>
        <w:t>function saveData() {</w:t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localStorage.setItem('logoDesignLearningData', JSON.stringify(learningData));</w:t>
        <w:br/>
      </w:r>
      <w:r>
        <w:rPr>
          <w:rStyle w:val="CodeChar"/>
        </w:rPr>
        <w:t xml:space="preserve">  } catch (error) {</w:t>
        <w:br/>
      </w:r>
      <w:r>
        <w:rPr>
          <w:rStyle w:val="CodeChar"/>
        </w:rPr>
        <w:t xml:space="preserve">    // 降级为 Cookie</w:t>
        <w:br/>
      </w:r>
      <w:r>
        <w:rPr>
          <w:rStyle w:val="CodeChar"/>
        </w:rPr>
        <w:t xml:space="preserve">    document.cookie = `logoDesignLearningData=${encodeURIComponent(JSON.stringify(learningData))}`;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Q4: 学生访问很慢怎么办？</w:t>
      </w:r>
    </w:p>
    <w:p/>
    <w:p>
      <w:pPr/>
      <w:r/>
      <w:r>
        <w:rPr>
          <w:b/>
        </w:rPr>
        <w:t>优化建议：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使</w:t>
      </w:r>
      <w:r>
        <w:t>用</w:t>
      </w:r>
      <w:r>
        <w:t xml:space="preserve"> </w:t>
      </w:r>
      <w:r>
        <w:t>C</w:t>
      </w:r>
      <w:r>
        <w:t>D</w:t>
      </w:r>
      <w:r>
        <w:t>N</w:t>
      </w:r>
      <w:r>
        <w:t xml:space="preserve"> </w:t>
      </w:r>
      <w:r>
        <w:t>加</w:t>
      </w:r>
      <w:r>
        <w:t>速</w:t>
      </w:r>
      <w:r>
        <w:t>（</w:t>
      </w:r>
      <w:r>
        <w:t>云</w:t>
      </w:r>
      <w:r>
        <w:t>服</w:t>
      </w:r>
      <w:r>
        <w:t>务</w:t>
      </w:r>
      <w:r>
        <w:t>器</w:t>
      </w:r>
      <w:r>
        <w:t>方</w:t>
      </w:r>
      <w:r>
        <w:t>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压</w:t>
      </w:r>
      <w:r>
        <w:t>缩</w:t>
      </w:r>
      <w:r>
        <w:t>图</w:t>
      </w:r>
      <w:r>
        <w:t>片</w:t>
      </w:r>
      <w:r>
        <w:t>和</w:t>
      </w:r>
      <w:r>
        <w:t>视</w:t>
      </w:r>
      <w:r>
        <w:t>频</w:t>
      </w:r>
      <w:r>
        <w:t>资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启</w:t>
      </w:r>
      <w:r>
        <w:t>用</w:t>
      </w:r>
      <w:r>
        <w:t xml:space="preserve"> </w:t>
      </w:r>
      <w:r>
        <w:t>G</w:t>
      </w:r>
      <w:r>
        <w:t>z</w:t>
      </w:r>
      <w:r>
        <w:t>i</w:t>
      </w:r>
      <w:r>
        <w:t>p</w:t>
      </w:r>
      <w:r>
        <w:t xml:space="preserve"> </w:t>
      </w:r>
      <w:r>
        <w:t>压</w:t>
      </w:r>
      <w:r>
        <w:t>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使</w:t>
      </w:r>
      <w:r>
        <w:t>用</w:t>
      </w:r>
      <w:r>
        <w:t>就</w:t>
      </w:r>
      <w:r>
        <w:t>近</w:t>
      </w:r>
      <w:r>
        <w:t>的</w:t>
      </w:r>
      <w:r>
        <w:t>云</w:t>
      </w:r>
      <w:r>
        <w:t>服</w:t>
      </w:r>
      <w:r>
        <w:t>务</w:t>
      </w:r>
      <w:r>
        <w:t>器</w:t>
      </w:r>
      <w:r>
        <w:t>（</w:t>
      </w:r>
      <w:r>
        <w:t>选</w:t>
      </w:r>
      <w:r>
        <w:t>择</w:t>
      </w:r>
      <w:r>
        <w:t>离</w:t>
      </w:r>
      <w:r>
        <w:t>学</w:t>
      </w:r>
      <w:r>
        <w:t>校</w:t>
      </w:r>
      <w:r>
        <w:t>近</w:t>
      </w:r>
      <w:r>
        <w:t>的</w:t>
      </w:r>
      <w:r>
        <w:t>机</w:t>
      </w:r>
      <w:r>
        <w:t>房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技术支持</w:t>
      </w:r>
    </w:p>
    <w:p/>
    <w:p>
      <w:pPr>
        <w:pStyle w:val="Heading3"/>
      </w:pPr>
      <w:r>
        <w:t>如果遇到问题：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查阅文档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重</w:t>
      </w:r>
      <w:r>
        <w:t>新</w:t>
      </w:r>
      <w:r>
        <w:t>阅</w:t>
      </w:r>
      <w:r>
        <w:t>读</w:t>
      </w:r>
      <w:r>
        <w:t>本</w:t>
      </w:r>
      <w:r>
        <w:t>指</w:t>
      </w:r>
      <w:r>
        <w:t>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 xml:space="preserve"> </w:t>
      </w:r>
      <w:r>
        <w:rPr>
          <w:rStyle w:val="CodeChar"/>
        </w:rPr>
        <w:t>部署指南.md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 xml:space="preserve"> </w:t>
      </w:r>
      <w:r>
        <w:rPr>
          <w:rStyle w:val="CodeChar"/>
        </w:rPr>
        <w:t>互动知识图谱使用指南.md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搜索引擎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百</w:t>
      </w:r>
      <w:r>
        <w:t>度</w:t>
      </w:r>
      <w:r>
        <w:t>/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搜</w:t>
      </w:r>
      <w:r>
        <w:t>索</w:t>
      </w:r>
      <w:r>
        <w:t>具</w:t>
      </w:r>
      <w:r>
        <w:t>体</w:t>
      </w:r>
      <w:r>
        <w:t>错</w:t>
      </w:r>
      <w:r>
        <w:t>误</w:t>
      </w:r>
      <w:r>
        <w:t>信</w:t>
      </w:r>
      <w:r>
        <w:t>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 xml:space="preserve"> </w:t>
      </w:r>
      <w:r>
        <w:t>查</w:t>
      </w:r>
      <w:r>
        <w:t>找</w:t>
      </w:r>
      <w:r>
        <w:t>类</w:t>
      </w:r>
      <w:r>
        <w:t>似</w:t>
      </w:r>
      <w:r>
        <w:t>问</w:t>
      </w:r>
      <w:r>
        <w:t>题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联系支持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云</w:t>
      </w:r>
      <w:r>
        <w:t>服</w:t>
      </w:r>
      <w:r>
        <w:t>务</w:t>
      </w:r>
      <w:r>
        <w:t>商</w:t>
      </w:r>
      <w:r>
        <w:t>：</w:t>
      </w:r>
      <w:r>
        <w:t>阿</w:t>
      </w:r>
      <w:r>
        <w:t>里</w:t>
      </w:r>
      <w:r>
        <w:t>云</w:t>
      </w:r>
      <w:r>
        <w:t>/</w:t>
      </w:r>
      <w:r>
        <w:t>腾</w:t>
      </w:r>
      <w:r>
        <w:t>讯</w:t>
      </w:r>
      <w:r>
        <w:t>云</w:t>
      </w:r>
      <w:r>
        <w:t>客</w:t>
      </w:r>
      <w:r>
        <w:t>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校</w:t>
      </w:r>
      <w:r>
        <w:t>网</w:t>
      </w:r>
      <w:r>
        <w:t>络</w:t>
      </w:r>
      <w:r>
        <w:t>中</w:t>
      </w:r>
      <w:r>
        <w:t>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课</w:t>
      </w:r>
      <w:r>
        <w:t>程</w:t>
      </w:r>
      <w:r>
        <w:t>教</w:t>
      </w:r>
      <w:r>
        <w:t>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🎓 总结</w:t>
      </w:r>
    </w:p>
    <w:p/>
    <w:p>
      <w:pPr>
        <w:pStyle w:val="Heading3"/>
      </w:pPr>
      <w:r>
        <w:t>快速上手（5分钟）：</w:t>
      </w:r>
    </w:p>
    <w:p>
      <w:pPr/>
      <w:r/>
      <w:r>
        <w:t>✅</w:t>
      </w:r>
      <w:r>
        <w:t xml:space="preserve"> </w:t>
      </w:r>
      <w:r>
        <w:t>上</w:t>
      </w:r>
      <w:r>
        <w:t>传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t>启</w:t>
      </w:r>
      <w:r>
        <w:t>用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t>在</w:t>
      </w:r>
      <w:r>
        <w:t>学</w:t>
      </w:r>
      <w:r>
        <w:t>习</w:t>
      </w:r>
      <w:r>
        <w:t>通</w:t>
      </w:r>
      <w:r>
        <w:t>中</w:t>
      </w:r>
      <w:r>
        <w:t>添</w:t>
      </w:r>
      <w:r>
        <w:t>加</w:t>
      </w:r>
      <w:r>
        <w:t>链</w:t>
      </w:r>
      <w:r>
        <w:t>接</w:t>
      </w:r>
    </w:p>
    <w:p/>
    <w:p>
      <w:pPr>
        <w:pStyle w:val="Heading3"/>
      </w:pPr>
      <w:r>
        <w:t>专业部署（1-2小时）：</w:t>
      </w:r>
    </w:p>
    <w:p>
      <w:pPr/>
      <w:r/>
      <w:r>
        <w:t>✅</w:t>
      </w:r>
      <w:r>
        <w:t xml:space="preserve"> </w:t>
      </w:r>
      <w:r>
        <w:t>购</w:t>
      </w:r>
      <w:r>
        <w:t>买</w:t>
      </w:r>
      <w:r>
        <w:t>云</w:t>
      </w:r>
      <w:r>
        <w:t>服</w:t>
      </w:r>
      <w:r>
        <w:t>务</w:t>
      </w:r>
      <w:r>
        <w:t>器</w:t>
      </w:r>
    </w:p>
    <w:p>
      <w:pPr/>
      <w:r/>
      <w:r>
        <w:t>✅</w:t>
      </w:r>
      <w:r>
        <w:t xml:space="preserve"> </w:t>
      </w:r>
      <w:r>
        <w:t>配</w:t>
      </w:r>
      <w:r>
        <w:t>置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  <w:r>
        <w:t xml:space="preserve"> </w:t>
      </w:r>
      <w:r>
        <w:t>和</w:t>
      </w:r>
      <w:r>
        <w:t xml:space="preserve"> </w:t>
      </w:r>
      <w:r>
        <w:t>S</w:t>
      </w:r>
      <w:r>
        <w:t>S</w:t>
      </w:r>
      <w:r>
        <w:t>L</w:t>
      </w:r>
    </w:p>
    <w:p>
      <w:pPr/>
      <w:r/>
      <w:r>
        <w:t>✅</w:t>
      </w:r>
      <w:r>
        <w:t xml:space="preserve"> </w:t>
      </w:r>
      <w:r>
        <w:t>部</w:t>
      </w:r>
      <w:r>
        <w:t>署</w:t>
      </w:r>
      <w:r>
        <w:t>知</w:t>
      </w:r>
      <w:r>
        <w:t>识</w:t>
      </w:r>
      <w:r>
        <w:t>图</w:t>
      </w:r>
      <w:r>
        <w:t>谱</w:t>
      </w:r>
    </w:p>
    <w:p>
      <w:pPr/>
      <w:r/>
      <w:r>
        <w:t>✅</w:t>
      </w:r>
      <w:r>
        <w:t xml:space="preserve"> </w:t>
      </w:r>
      <w:r>
        <w:t>配</w:t>
      </w:r>
      <w:r>
        <w:t>置</w:t>
      </w:r>
      <w:r>
        <w:t>域</w:t>
      </w:r>
      <w:r>
        <w:t>名</w:t>
      </w:r>
    </w:p>
    <w:p>
      <w:pPr/>
      <w:r/>
      <w:r>
        <w:t>✅</w:t>
      </w:r>
      <w:r>
        <w:t xml:space="preserve"> </w:t>
      </w:r>
      <w:r>
        <w:t>在</w:t>
      </w:r>
      <w:r>
        <w:t>学</w:t>
      </w:r>
      <w:r>
        <w:t>习</w:t>
      </w:r>
      <w:r>
        <w:t>通</w:t>
      </w:r>
      <w:r>
        <w:t>中</w:t>
      </w:r>
      <w:r>
        <w:t>添</w:t>
      </w:r>
      <w:r>
        <w:t>加</w:t>
      </w:r>
    </w:p>
    <w:p/>
    <w:p>
      <w:pPr>
        <w:pStyle w:val="Heading3"/>
      </w:pPr>
      <w:r>
        <w:t>长期维护：</w:t>
      </w:r>
    </w:p>
    <w:p>
      <w:pPr/>
      <w:r/>
      <w:r>
        <w:t>✅</w:t>
      </w:r>
      <w:r>
        <w:t xml:space="preserve"> </w:t>
      </w:r>
      <w:r>
        <w:t>定</w:t>
      </w:r>
      <w:r>
        <w:t>期</w:t>
      </w:r>
      <w:r>
        <w:t>备</w:t>
      </w:r>
      <w:r>
        <w:t>份</w:t>
      </w:r>
      <w:r>
        <w:t>数</w:t>
      </w:r>
      <w:r>
        <w:t>据</w:t>
      </w:r>
    </w:p>
    <w:p>
      <w:pPr/>
      <w:r/>
      <w:r>
        <w:t>✅</w:t>
      </w:r>
      <w:r>
        <w:t xml:space="preserve"> </w:t>
      </w:r>
      <w:r>
        <w:t>监</w:t>
      </w:r>
      <w:r>
        <w:t>控</w:t>
      </w:r>
      <w:r>
        <w:t>服</w:t>
      </w:r>
      <w:r>
        <w:t>务</w:t>
      </w:r>
      <w:r>
        <w:t>器</w:t>
      </w:r>
      <w:r>
        <w:t>状</w:t>
      </w:r>
      <w:r>
        <w:t>态</w:t>
      </w:r>
    </w:p>
    <w:p>
      <w:pPr/>
      <w:r/>
      <w:r>
        <w:t>✅</w:t>
      </w:r>
      <w:r>
        <w:t xml:space="preserve"> </w:t>
      </w:r>
      <w:r>
        <w:t>更</w:t>
      </w:r>
      <w:r>
        <w:t>新</w:t>
      </w:r>
      <w:r>
        <w:t>内</w:t>
      </w:r>
      <w:r>
        <w:t>容</w:t>
      </w:r>
    </w:p>
    <w:p>
      <w:pPr/>
      <w:r/>
      <w:r>
        <w:t>✅</w:t>
      </w:r>
      <w:r>
        <w:t xml:space="preserve"> </w:t>
      </w:r>
      <w:r>
        <w:t>收</w:t>
      </w:r>
      <w:r>
        <w:t>集</w:t>
      </w:r>
      <w:r>
        <w:t>学</w:t>
      </w:r>
      <w:r>
        <w:t>生</w:t>
      </w:r>
      <w:r>
        <w:t>反</w:t>
      </w:r>
      <w:r>
        <w:t>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祝你部署顺利！</w:t>
      </w:r>
      <w:r>
        <w:t xml:space="preserve"> </w:t>
      </w:r>
      <w:r>
        <w:t>🎉</w:t>
      </w:r>
    </w:p>
    <w:p/>
    <w:p>
      <w:pPr/>
      <w:r/>
      <w:r>
        <w:t>有</w:t>
      </w:r>
      <w:r>
        <w:t>任</w:t>
      </w:r>
      <w:r>
        <w:t>何</w:t>
      </w:r>
      <w:r>
        <w:t>问</w:t>
      </w:r>
      <w:r>
        <w:t>题</w:t>
      </w:r>
      <w:r>
        <w:t>，</w:t>
      </w:r>
      <w:r>
        <w:t>随</w:t>
      </w:r>
      <w:r>
        <w:t>时</w:t>
      </w:r>
      <w:r>
        <w:t>查</w:t>
      </w:r>
      <w:r>
        <w:t>阅</w:t>
      </w:r>
      <w:r>
        <w:t>文</w:t>
      </w:r>
      <w:r>
        <w:t>档</w:t>
      </w:r>
      <w:r>
        <w:t>或</w:t>
      </w:r>
      <w:r>
        <w:t>联</w:t>
      </w:r>
      <w:r>
        <w:t>系</w:t>
      </w:r>
      <w:r>
        <w:t>技</w:t>
      </w:r>
      <w:r>
        <w:t>术</w:t>
      </w:r>
      <w:r>
        <w:t>支</w:t>
      </w:r>
      <w:r>
        <w:t>持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